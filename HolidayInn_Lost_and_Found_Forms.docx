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Inn &amp; Grand Caymanian Resort</w:t>
      </w:r>
    </w:p>
    <w:p>
      <w:r>
        <w:t>Lost &amp; Found Documentation Forms</w:t>
        <w:br/>
      </w:r>
    </w:p>
    <w:p>
      <w:pPr>
        <w:pStyle w:val="Heading2"/>
      </w:pPr>
      <w:r>
        <w:t>1. Lost &amp; Found Logbook / Digital Record</w:t>
      </w:r>
    </w:p>
    <w:p>
      <w:r>
        <w:t>Purpose: To record every item found on hotel premises, ensuring proper documentation and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Date Found</w:t>
            </w:r>
          </w:p>
        </w:tc>
        <w:tc>
          <w:tcPr>
            <w:tcW w:type="dxa" w:w="1080"/>
          </w:tcPr>
          <w:p>
            <w:r>
              <w:t>Time Found</w:t>
            </w:r>
          </w:p>
        </w:tc>
        <w:tc>
          <w:tcPr>
            <w:tcW w:type="dxa" w:w="1080"/>
          </w:tcPr>
          <w:p>
            <w:r>
              <w:t>Description of Item</w:t>
            </w:r>
          </w:p>
        </w:tc>
        <w:tc>
          <w:tcPr>
            <w:tcW w:type="dxa" w:w="1080"/>
          </w:tcPr>
          <w:p>
            <w:r>
              <w:t>Location Found</w:t>
            </w:r>
          </w:p>
        </w:tc>
        <w:tc>
          <w:tcPr>
            <w:tcW w:type="dxa" w:w="1080"/>
          </w:tcPr>
          <w:p>
            <w:r>
              <w:t>Found By (Employee Name)</w:t>
            </w:r>
          </w:p>
        </w:tc>
        <w:tc>
          <w:tcPr>
            <w:tcW w:type="dxa" w:w="1080"/>
          </w:tcPr>
          <w:p>
            <w:r>
              <w:t>Received By (Front Desk)</w:t>
            </w:r>
          </w:p>
        </w:tc>
        <w:tc>
          <w:tcPr>
            <w:tcW w:type="dxa" w:w="1080"/>
          </w:tcPr>
          <w:p>
            <w:r>
              <w:t>Reference / Tag #</w:t>
            </w:r>
          </w:p>
        </w:tc>
        <w:tc>
          <w:tcPr>
            <w:tcW w:type="dxa" w:w="1080"/>
          </w:tcPr>
          <w:p>
            <w:r>
              <w:t>Remarks / Guest Contacted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br/>
      </w:r>
    </w:p>
    <w:p>
      <w:pPr>
        <w:pStyle w:val="Heading2"/>
      </w:pPr>
      <w:r>
        <w:t>2. Lost &amp; Found Item Tag</w:t>
      </w:r>
    </w:p>
    <w:p>
      <w:r>
        <w:t>Purpose: To tag each item upon receipt for identification and tracking. Attach this tag to the found item.</w:t>
      </w:r>
    </w:p>
    <w:p>
      <w:r>
        <w:t>-------------------------------------------------------------</w:t>
      </w:r>
    </w:p>
    <w:p>
      <w:r>
        <w:t>Hotel: Holiday Inn &amp; Grand Caymanian Resort</w:t>
      </w:r>
    </w:p>
    <w:p>
      <w:r>
        <w:t>Date Found: ___________________________</w:t>
      </w:r>
    </w:p>
    <w:p>
      <w:r>
        <w:t>Time Found: ___________________________</w:t>
      </w:r>
    </w:p>
    <w:p>
      <w:r>
        <w:t>Item Description: ______________________</w:t>
      </w:r>
    </w:p>
    <w:p>
      <w:r>
        <w:t>Location Found: ________________________</w:t>
      </w:r>
    </w:p>
    <w:p>
      <w:r>
        <w:t>Found By (Employee): ___________________</w:t>
      </w:r>
    </w:p>
    <w:p>
      <w:r>
        <w:t>Tag / Reference #: _____________________</w:t>
      </w:r>
    </w:p>
    <w:p>
      <w:r>
        <w:t>Received By (Front Desk): ______________</w:t>
      </w:r>
    </w:p>
    <w:p>
      <w:r>
        <w:t>Storage Location: ______________________</w:t>
      </w:r>
    </w:p>
    <w:p>
      <w:r>
        <w:t>Remarks: ______________________________</w:t>
      </w:r>
    </w:p>
    <w:p>
      <w:r>
        <w:t>-------------------------------------------------------------</w:t>
      </w:r>
    </w:p>
    <w:p>
      <w:r>
        <w:br/>
      </w:r>
    </w:p>
    <w:p>
      <w:pPr>
        <w:pStyle w:val="Heading2"/>
      </w:pPr>
      <w:r>
        <w:t>3. Employee Acknowledgment Form (For Unclaimed Items)</w:t>
      </w:r>
    </w:p>
    <w:p>
      <w:r>
        <w:t>Purpose: To document the release of low-value items unclaimed after 30 days to the employee who originally found them.</w:t>
      </w:r>
    </w:p>
    <w:p>
      <w:r>
        <w:t>Date: ___________________________</w:t>
      </w:r>
    </w:p>
    <w:p>
      <w:r>
        <w:t>Employee Name: ___________________________</w:t>
      </w:r>
    </w:p>
    <w:p>
      <w:r>
        <w:t>Department: ___________________________</w:t>
      </w:r>
    </w:p>
    <w:p>
      <w:r>
        <w:t>Position: ___________________________</w:t>
      </w:r>
    </w:p>
    <w:p>
      <w:r>
        <w:t>Item Description: ___________________________</w:t>
      </w:r>
    </w:p>
    <w:p>
      <w:r>
        <w:t>Date Item Found: ___________________________</w:t>
      </w:r>
    </w:p>
    <w:p>
      <w:r>
        <w:t>Tag / Reference #: ___________________________</w:t>
      </w:r>
    </w:p>
    <w:p>
      <w:r>
        <w:br/>
        <w:t>I acknowledge that I am collecting the above-mentioned unclaimed item after the 30-day retention period. I understand that this item has no identifiable guest information and has been approved for release according to hotel policy.</w:t>
      </w:r>
    </w:p>
    <w:p>
      <w:r>
        <w:br/>
        <w:t>Employee Signature: ___________________________</w:t>
      </w:r>
    </w:p>
    <w:p>
      <w:r>
        <w:t>Front Desk / Security Signature: ___________________________</w:t>
      </w:r>
    </w:p>
    <w:p>
      <w:r>
        <w:t>Manager Approval: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