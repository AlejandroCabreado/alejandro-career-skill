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FEF5E" w14:textId="77777777" w:rsidR="00965001" w:rsidRPr="00D51155" w:rsidRDefault="00C71609">
      <w:pPr>
        <w:pStyle w:val="Heading1"/>
      </w:pPr>
      <w:r w:rsidRPr="00D51155">
        <w:t>Standard Operating Procedure (SOP)</w:t>
      </w:r>
      <w:r w:rsidRPr="00D51155">
        <w:br/>
        <w:t>Lost &amp; Found Items</w:t>
      </w:r>
    </w:p>
    <w:p w14:paraId="0EAEA924" w14:textId="03F21C78" w:rsidR="00965001" w:rsidRPr="00D51155" w:rsidRDefault="00C71609">
      <w:pPr>
        <w:rPr>
          <w:sz w:val="28"/>
          <w:szCs w:val="28"/>
        </w:rPr>
      </w:pPr>
      <w:r w:rsidRPr="00D51155">
        <w:rPr>
          <w:sz w:val="28"/>
          <w:szCs w:val="28"/>
        </w:rPr>
        <w:t>Department:</w:t>
      </w:r>
      <w:r w:rsidR="005406D2" w:rsidRPr="00D51155">
        <w:rPr>
          <w:sz w:val="28"/>
          <w:szCs w:val="28"/>
        </w:rPr>
        <w:t xml:space="preserve"> </w:t>
      </w:r>
      <w:r w:rsidRPr="00D51155">
        <w:rPr>
          <w:sz w:val="28"/>
          <w:szCs w:val="28"/>
        </w:rPr>
        <w:t>Front Office / Housekeeping</w:t>
      </w:r>
      <w:r w:rsidRPr="00D51155">
        <w:rPr>
          <w:sz w:val="28"/>
          <w:szCs w:val="28"/>
        </w:rPr>
        <w:br/>
        <w:t>Effective Date:</w:t>
      </w:r>
      <w:r w:rsidR="005406D2" w:rsidRPr="00D51155">
        <w:rPr>
          <w:sz w:val="28"/>
          <w:szCs w:val="28"/>
        </w:rPr>
        <w:t xml:space="preserve"> Immediately</w:t>
      </w:r>
      <w:r w:rsidRPr="00D51155">
        <w:rPr>
          <w:sz w:val="28"/>
          <w:szCs w:val="28"/>
        </w:rPr>
        <w:br/>
      </w:r>
      <w:r w:rsidR="005406D2" w:rsidRPr="00D51155">
        <w:rPr>
          <w:sz w:val="28"/>
          <w:szCs w:val="28"/>
        </w:rPr>
        <w:t>A</w:t>
      </w:r>
      <w:r w:rsidRPr="00D51155">
        <w:rPr>
          <w:sz w:val="28"/>
          <w:szCs w:val="28"/>
        </w:rPr>
        <w:t>pproved by:</w:t>
      </w:r>
      <w:r w:rsidR="00D51155" w:rsidRPr="00D51155">
        <w:rPr>
          <w:sz w:val="28"/>
          <w:szCs w:val="28"/>
        </w:rPr>
        <w:t xml:space="preserve"> Greg Wray</w:t>
      </w:r>
    </w:p>
    <w:p w14:paraId="5D9B8233" w14:textId="77777777" w:rsidR="00965001" w:rsidRPr="00D51155" w:rsidRDefault="00C71609">
      <w:pPr>
        <w:pStyle w:val="Heading2"/>
        <w:rPr>
          <w:sz w:val="28"/>
          <w:szCs w:val="28"/>
        </w:rPr>
      </w:pPr>
      <w:r w:rsidRPr="00D51155">
        <w:rPr>
          <w:sz w:val="28"/>
          <w:szCs w:val="28"/>
        </w:rPr>
        <w:t>1. Purpose</w:t>
      </w:r>
    </w:p>
    <w:p w14:paraId="31DEBA3E" w14:textId="77777777" w:rsidR="00965001" w:rsidRPr="00D51155" w:rsidRDefault="00C71609">
      <w:pPr>
        <w:rPr>
          <w:sz w:val="28"/>
          <w:szCs w:val="28"/>
        </w:rPr>
      </w:pPr>
      <w:r w:rsidRPr="00D51155">
        <w:rPr>
          <w:sz w:val="28"/>
          <w:szCs w:val="28"/>
        </w:rPr>
        <w:t>To establish clear and consistent procedures for handling all items found on hotel premises. This SOP ensures the safekeeping, accurate documentation, and proper return or disposal of lost items in compliance with hotel policy and guest satisfaction standards.</w:t>
      </w:r>
    </w:p>
    <w:p w14:paraId="489B9C96" w14:textId="77777777" w:rsidR="00965001" w:rsidRPr="00D51155" w:rsidRDefault="00C71609">
      <w:pPr>
        <w:pStyle w:val="Heading2"/>
        <w:rPr>
          <w:sz w:val="28"/>
          <w:szCs w:val="28"/>
        </w:rPr>
      </w:pPr>
      <w:r w:rsidRPr="00D51155">
        <w:rPr>
          <w:sz w:val="28"/>
          <w:szCs w:val="28"/>
        </w:rPr>
        <w:t>2. Scope</w:t>
      </w:r>
    </w:p>
    <w:p w14:paraId="14D30BF3" w14:textId="77777777" w:rsidR="00965001" w:rsidRPr="00D51155" w:rsidRDefault="00C71609">
      <w:pPr>
        <w:rPr>
          <w:sz w:val="28"/>
          <w:szCs w:val="28"/>
        </w:rPr>
      </w:pPr>
      <w:r w:rsidRPr="00D51155">
        <w:rPr>
          <w:sz w:val="28"/>
          <w:szCs w:val="28"/>
        </w:rPr>
        <w:t>This procedure applies to all team members in Housekeeping, Front Office, Security, and any other department that may encounter guest belongings or lost property within hotel grounds.</w:t>
      </w:r>
    </w:p>
    <w:p w14:paraId="7F7E1A80" w14:textId="77777777" w:rsidR="00965001" w:rsidRPr="00D51155" w:rsidRDefault="00C71609">
      <w:pPr>
        <w:pStyle w:val="Heading2"/>
        <w:rPr>
          <w:sz w:val="28"/>
          <w:szCs w:val="28"/>
        </w:rPr>
      </w:pPr>
      <w:r w:rsidRPr="00D51155">
        <w:rPr>
          <w:sz w:val="28"/>
          <w:szCs w:val="28"/>
        </w:rPr>
        <w:t>3. Responsibilities</w:t>
      </w:r>
    </w:p>
    <w:p w14:paraId="23CBADAB" w14:textId="77777777" w:rsidR="00965001" w:rsidRPr="00D51155" w:rsidRDefault="00C71609">
      <w:pPr>
        <w:rPr>
          <w:sz w:val="28"/>
          <w:szCs w:val="28"/>
        </w:rPr>
      </w:pPr>
      <w:r w:rsidRPr="00D51155">
        <w:rPr>
          <w:sz w:val="28"/>
          <w:szCs w:val="28"/>
        </w:rPr>
        <w:t>• Housekeepers / Room Attendants: Responsible for immediately reporting and delivering found items.</w:t>
      </w:r>
    </w:p>
    <w:p w14:paraId="57D234B0" w14:textId="77777777" w:rsidR="00965001" w:rsidRPr="00D51155" w:rsidRDefault="00C71609">
      <w:pPr>
        <w:rPr>
          <w:sz w:val="28"/>
          <w:szCs w:val="28"/>
        </w:rPr>
      </w:pPr>
      <w:r w:rsidRPr="00D51155">
        <w:rPr>
          <w:sz w:val="28"/>
          <w:szCs w:val="28"/>
        </w:rPr>
        <w:t>• Housekeeping Supervisor / Houseman: Assist in delivering found items to the Front Desk when required.</w:t>
      </w:r>
    </w:p>
    <w:p w14:paraId="363C2D4A" w14:textId="77777777" w:rsidR="00965001" w:rsidRPr="00D51155" w:rsidRDefault="00C71609">
      <w:pPr>
        <w:rPr>
          <w:sz w:val="28"/>
          <w:szCs w:val="28"/>
        </w:rPr>
      </w:pPr>
      <w:r w:rsidRPr="00D51155">
        <w:rPr>
          <w:sz w:val="28"/>
          <w:szCs w:val="28"/>
        </w:rPr>
        <w:t>• Front Desk: Responsible for logging, storing, and coordinating the return or release of found items.</w:t>
      </w:r>
    </w:p>
    <w:p w14:paraId="3DA23232" w14:textId="77777777" w:rsidR="00965001" w:rsidRPr="00D51155" w:rsidRDefault="00C71609">
      <w:pPr>
        <w:rPr>
          <w:sz w:val="28"/>
          <w:szCs w:val="28"/>
        </w:rPr>
      </w:pPr>
      <w:r w:rsidRPr="00D51155">
        <w:rPr>
          <w:sz w:val="28"/>
          <w:szCs w:val="28"/>
        </w:rPr>
        <w:t>• Front desk supervisor / MOD: Oversee compliance with Lost &amp; Found procedures and verify proper documentation.</w:t>
      </w:r>
    </w:p>
    <w:p w14:paraId="126C787E" w14:textId="77777777" w:rsidR="00965001" w:rsidRPr="00D51155" w:rsidRDefault="00C71609">
      <w:pPr>
        <w:pStyle w:val="Heading2"/>
        <w:rPr>
          <w:sz w:val="28"/>
          <w:szCs w:val="28"/>
        </w:rPr>
      </w:pPr>
      <w:r w:rsidRPr="00D51155">
        <w:rPr>
          <w:sz w:val="28"/>
          <w:szCs w:val="28"/>
        </w:rPr>
        <w:t>4. Procedure</w:t>
      </w:r>
    </w:p>
    <w:p w14:paraId="66572275" w14:textId="77777777" w:rsidR="00965001" w:rsidRPr="00D51155" w:rsidRDefault="00C71609">
      <w:pPr>
        <w:pStyle w:val="Heading3"/>
        <w:rPr>
          <w:sz w:val="28"/>
          <w:szCs w:val="28"/>
        </w:rPr>
      </w:pPr>
      <w:r w:rsidRPr="00D51155">
        <w:rPr>
          <w:sz w:val="28"/>
          <w:szCs w:val="28"/>
        </w:rPr>
        <w:t>4.1 Discovery of Lost Items</w:t>
      </w:r>
    </w:p>
    <w:p w14:paraId="37D1D48C" w14:textId="77777777" w:rsidR="00965001" w:rsidRPr="00D51155" w:rsidRDefault="00C71609">
      <w:pPr>
        <w:rPr>
          <w:sz w:val="28"/>
          <w:szCs w:val="28"/>
        </w:rPr>
      </w:pPr>
      <w:r w:rsidRPr="00D51155">
        <w:rPr>
          <w:sz w:val="28"/>
          <w:szCs w:val="28"/>
        </w:rPr>
        <w:t>1. Any employee who finds an item within the hotel premises must not use, move, or conceal it for personal use.</w:t>
      </w:r>
      <w:r w:rsidRPr="00D51155">
        <w:rPr>
          <w:sz w:val="28"/>
          <w:szCs w:val="28"/>
        </w:rPr>
        <w:br/>
        <w:t xml:space="preserve">2. The housekeeper or room attendant who finds the item must safely </w:t>
      </w:r>
      <w:r w:rsidRPr="00D51155">
        <w:rPr>
          <w:sz w:val="28"/>
          <w:szCs w:val="28"/>
        </w:rPr>
        <w:lastRenderedPageBreak/>
        <w:t>collect it and immediately deliver it to the Front Desk.</w:t>
      </w:r>
      <w:r w:rsidRPr="00D51155">
        <w:rPr>
          <w:sz w:val="28"/>
          <w:szCs w:val="28"/>
        </w:rPr>
        <w:br/>
        <w:t>3. If the housekeeper cannot leave their assigned area, they must call the Front Desk to report the item and request assistance from a houseman or housekeeping supervisor to deliver the item to the Front Desk without delay.</w:t>
      </w:r>
    </w:p>
    <w:p w14:paraId="07D3C3DF" w14:textId="77777777" w:rsidR="00965001" w:rsidRPr="00D51155" w:rsidRDefault="00C71609">
      <w:pPr>
        <w:pStyle w:val="Heading3"/>
        <w:rPr>
          <w:sz w:val="28"/>
          <w:szCs w:val="28"/>
        </w:rPr>
      </w:pPr>
      <w:r w:rsidRPr="00D51155">
        <w:rPr>
          <w:sz w:val="28"/>
          <w:szCs w:val="28"/>
        </w:rPr>
        <w:t>4.2 Logging the Found Item</w:t>
      </w:r>
    </w:p>
    <w:p w14:paraId="620E00A6" w14:textId="77777777" w:rsidR="00965001" w:rsidRPr="00D51155" w:rsidRDefault="00C71609">
      <w:pPr>
        <w:rPr>
          <w:sz w:val="28"/>
          <w:szCs w:val="28"/>
        </w:rPr>
      </w:pPr>
      <w:r w:rsidRPr="00D51155">
        <w:rPr>
          <w:sz w:val="28"/>
          <w:szCs w:val="28"/>
        </w:rPr>
        <w:t>1. Upon receiving the item, the Front Desk Agent will record the details in the Lost &amp; Found Logbook or digital system, including:</w:t>
      </w:r>
      <w:r w:rsidRPr="00D51155">
        <w:rPr>
          <w:sz w:val="28"/>
          <w:szCs w:val="28"/>
        </w:rPr>
        <w:br/>
        <w:t xml:space="preserve">   - Date and time found</w:t>
      </w:r>
      <w:r w:rsidRPr="00D51155">
        <w:rPr>
          <w:sz w:val="28"/>
          <w:szCs w:val="28"/>
        </w:rPr>
        <w:br/>
        <w:t xml:space="preserve">   - Description of the item (color, brand, condition, unique marks)</w:t>
      </w:r>
      <w:r w:rsidRPr="00D51155">
        <w:rPr>
          <w:sz w:val="28"/>
          <w:szCs w:val="28"/>
        </w:rPr>
        <w:br/>
        <w:t xml:space="preserve">   - Location </w:t>
      </w:r>
      <w:proofErr w:type="gramStart"/>
      <w:r w:rsidRPr="00D51155">
        <w:rPr>
          <w:sz w:val="28"/>
          <w:szCs w:val="28"/>
        </w:rPr>
        <w:t>where</w:t>
      </w:r>
      <w:proofErr w:type="gramEnd"/>
      <w:r w:rsidRPr="00D51155">
        <w:rPr>
          <w:sz w:val="28"/>
          <w:szCs w:val="28"/>
        </w:rPr>
        <w:t xml:space="preserve"> found</w:t>
      </w:r>
      <w:r w:rsidRPr="00D51155">
        <w:rPr>
          <w:sz w:val="28"/>
          <w:szCs w:val="28"/>
        </w:rPr>
        <w:br/>
        <w:t xml:space="preserve">   - Name of the employee who found the item</w:t>
      </w:r>
      <w:r w:rsidRPr="00D51155">
        <w:rPr>
          <w:sz w:val="28"/>
          <w:szCs w:val="28"/>
        </w:rPr>
        <w:br/>
        <w:t xml:space="preserve">   - Room number (if applicable)</w:t>
      </w:r>
      <w:r w:rsidRPr="00D51155">
        <w:rPr>
          <w:sz w:val="28"/>
          <w:szCs w:val="28"/>
        </w:rPr>
        <w:br/>
        <w:t xml:space="preserve">   - Receiving employee’s name and signature</w:t>
      </w:r>
      <w:r w:rsidRPr="00D51155">
        <w:rPr>
          <w:sz w:val="28"/>
          <w:szCs w:val="28"/>
        </w:rPr>
        <w:br/>
        <w:t>2. A Lost &amp; Found Tag will be attached to the item showing its reference number.</w:t>
      </w:r>
      <w:r w:rsidRPr="00D51155">
        <w:rPr>
          <w:sz w:val="28"/>
          <w:szCs w:val="28"/>
        </w:rPr>
        <w:br/>
        <w:t>3. The item will then be placed in the designated Lost &amp; Found storage area (secured and restricted access).</w:t>
      </w:r>
    </w:p>
    <w:p w14:paraId="4E3BDAD0" w14:textId="77777777" w:rsidR="00965001" w:rsidRPr="00D51155" w:rsidRDefault="00C71609">
      <w:pPr>
        <w:pStyle w:val="Heading3"/>
        <w:rPr>
          <w:sz w:val="28"/>
          <w:szCs w:val="28"/>
        </w:rPr>
      </w:pPr>
      <w:r w:rsidRPr="00D51155">
        <w:rPr>
          <w:sz w:val="28"/>
          <w:szCs w:val="28"/>
        </w:rPr>
        <w:t>4.3 Classification of Items</w:t>
      </w:r>
    </w:p>
    <w:p w14:paraId="694636BA" w14:textId="77777777" w:rsidR="00965001" w:rsidRPr="00D51155" w:rsidRDefault="00C71609">
      <w:pPr>
        <w:rPr>
          <w:sz w:val="28"/>
          <w:szCs w:val="28"/>
        </w:rPr>
      </w:pPr>
      <w:r w:rsidRPr="00D51155">
        <w:rPr>
          <w:sz w:val="28"/>
          <w:szCs w:val="28"/>
        </w:rPr>
        <w:t>• High-Value Items: Jewelry, electronics, wallets, cash, passports, credit cards, identification, or similar items. These must be stored in a secure location (e.g., hotel safe) and recorded separately. MOD must be informed immediately.</w:t>
      </w:r>
      <w:r w:rsidRPr="00D51155">
        <w:rPr>
          <w:sz w:val="28"/>
          <w:szCs w:val="28"/>
        </w:rPr>
        <w:br/>
        <w:t>• Low-Value Items: Clothing, toiletries, books, chargers, etc., stored in the general Lost &amp; Found cabinet with standard logging.</w:t>
      </w:r>
    </w:p>
    <w:p w14:paraId="45AE5D41" w14:textId="77777777" w:rsidR="00965001" w:rsidRPr="00D51155" w:rsidRDefault="00C71609">
      <w:pPr>
        <w:pStyle w:val="Heading3"/>
        <w:rPr>
          <w:sz w:val="28"/>
          <w:szCs w:val="28"/>
        </w:rPr>
      </w:pPr>
      <w:r w:rsidRPr="00D51155">
        <w:rPr>
          <w:sz w:val="28"/>
          <w:szCs w:val="28"/>
        </w:rPr>
        <w:t>4.4 Guest Notification</w:t>
      </w:r>
    </w:p>
    <w:p w14:paraId="4D3C5EBA" w14:textId="77777777" w:rsidR="00965001" w:rsidRPr="00D51155" w:rsidRDefault="00C71609">
      <w:pPr>
        <w:rPr>
          <w:sz w:val="28"/>
          <w:szCs w:val="28"/>
        </w:rPr>
      </w:pPr>
      <w:r w:rsidRPr="00D51155">
        <w:rPr>
          <w:sz w:val="28"/>
          <w:szCs w:val="28"/>
        </w:rPr>
        <w:t>If the item is identifiable (tagged luggage, ID, or personalized belongings), Front Desk will attempt to contact the guest by email or phone. All contact attempts must be logged.</w:t>
      </w:r>
    </w:p>
    <w:p w14:paraId="200AF6CA" w14:textId="77777777" w:rsidR="00965001" w:rsidRPr="00D51155" w:rsidRDefault="00C71609">
      <w:pPr>
        <w:pStyle w:val="Heading3"/>
        <w:rPr>
          <w:sz w:val="28"/>
          <w:szCs w:val="28"/>
        </w:rPr>
      </w:pPr>
      <w:r w:rsidRPr="00D51155">
        <w:rPr>
          <w:sz w:val="28"/>
          <w:szCs w:val="28"/>
        </w:rPr>
        <w:t>4.5 Retention and Disposal</w:t>
      </w:r>
    </w:p>
    <w:p w14:paraId="5FAA6877" w14:textId="77777777" w:rsidR="00965001" w:rsidRPr="00D51155" w:rsidRDefault="00C71609">
      <w:pPr>
        <w:rPr>
          <w:sz w:val="28"/>
          <w:szCs w:val="28"/>
        </w:rPr>
      </w:pPr>
      <w:r w:rsidRPr="00D51155">
        <w:rPr>
          <w:sz w:val="28"/>
          <w:szCs w:val="28"/>
        </w:rPr>
        <w:t>1. All found items will be kept for a minimum of 30 days from the date logged.</w:t>
      </w:r>
      <w:r w:rsidRPr="00D51155">
        <w:rPr>
          <w:sz w:val="28"/>
          <w:szCs w:val="28"/>
        </w:rPr>
        <w:br/>
      </w:r>
      <w:r w:rsidRPr="00D51155">
        <w:rPr>
          <w:sz w:val="28"/>
          <w:szCs w:val="28"/>
        </w:rPr>
        <w:lastRenderedPageBreak/>
        <w:t>2. After 30 days:</w:t>
      </w:r>
      <w:r w:rsidRPr="00D51155">
        <w:rPr>
          <w:sz w:val="28"/>
          <w:szCs w:val="28"/>
        </w:rPr>
        <w:br/>
        <w:t xml:space="preserve">   - If unclaimed and low-value, the item may be collected by the employee who originally found it, provided they submit a written acknowledgment.</w:t>
      </w:r>
      <w:r w:rsidRPr="00D51155">
        <w:rPr>
          <w:sz w:val="28"/>
          <w:szCs w:val="28"/>
        </w:rPr>
        <w:br/>
        <w:t xml:space="preserve">   - High-value or personal items (IDs, credit cards, electronics, jewelry, etc.) will be turned over to MOD for secure disposal or return to the relevant authority.</w:t>
      </w:r>
    </w:p>
    <w:p w14:paraId="27768934" w14:textId="77777777" w:rsidR="00965001" w:rsidRPr="00D51155" w:rsidRDefault="00C71609">
      <w:pPr>
        <w:pStyle w:val="Heading3"/>
        <w:rPr>
          <w:sz w:val="28"/>
          <w:szCs w:val="28"/>
        </w:rPr>
      </w:pPr>
      <w:r w:rsidRPr="00D51155">
        <w:rPr>
          <w:sz w:val="28"/>
          <w:szCs w:val="28"/>
        </w:rPr>
        <w:t>4.6 Documentation and Control</w:t>
      </w:r>
    </w:p>
    <w:p w14:paraId="097A5FEB" w14:textId="77777777" w:rsidR="00965001" w:rsidRPr="00D51155" w:rsidRDefault="00C71609">
      <w:pPr>
        <w:rPr>
          <w:sz w:val="28"/>
          <w:szCs w:val="28"/>
        </w:rPr>
      </w:pPr>
      <w:r w:rsidRPr="00D51155">
        <w:rPr>
          <w:sz w:val="28"/>
          <w:szCs w:val="28"/>
        </w:rPr>
        <w:t>• The Lost &amp; Found Log must be reviewed weekly by the Front Office Manager or MOD          • Any discrepancies or missing items must be immediately reported to the Hotel Manager.</w:t>
      </w:r>
      <w:r w:rsidRPr="00D51155">
        <w:rPr>
          <w:sz w:val="28"/>
          <w:szCs w:val="28"/>
        </w:rPr>
        <w:br/>
        <w:t>• The retention area must remain locked and access limited to authorized staff only.</w:t>
      </w:r>
    </w:p>
    <w:p w14:paraId="36BE6D8C" w14:textId="77777777" w:rsidR="00965001" w:rsidRPr="00D51155" w:rsidRDefault="00C71609">
      <w:pPr>
        <w:pStyle w:val="Heading2"/>
        <w:rPr>
          <w:sz w:val="28"/>
          <w:szCs w:val="28"/>
        </w:rPr>
      </w:pPr>
      <w:r w:rsidRPr="00D51155">
        <w:rPr>
          <w:sz w:val="28"/>
          <w:szCs w:val="28"/>
        </w:rPr>
        <w:t>5. Disciplinary Action</w:t>
      </w:r>
    </w:p>
    <w:p w14:paraId="427D7005" w14:textId="77777777" w:rsidR="00965001" w:rsidRPr="00D51155" w:rsidRDefault="00C71609">
      <w:pPr>
        <w:rPr>
          <w:sz w:val="28"/>
          <w:szCs w:val="28"/>
        </w:rPr>
      </w:pPr>
      <w:r w:rsidRPr="00D51155">
        <w:rPr>
          <w:sz w:val="28"/>
          <w:szCs w:val="28"/>
        </w:rPr>
        <w:t>Failure to comply with this SOP — including misappropriation, failure to report, or improper handling of lost items — will result in disciplinary action, up to and including termination.</w:t>
      </w:r>
    </w:p>
    <w:p w14:paraId="613F59B0" w14:textId="77777777" w:rsidR="00965001" w:rsidRPr="00D51155" w:rsidRDefault="00C71609">
      <w:pPr>
        <w:pStyle w:val="Heading2"/>
        <w:rPr>
          <w:sz w:val="28"/>
          <w:szCs w:val="28"/>
        </w:rPr>
      </w:pPr>
      <w:r w:rsidRPr="00D51155">
        <w:rPr>
          <w:sz w:val="28"/>
          <w:szCs w:val="28"/>
        </w:rPr>
        <w:t>6. Related Forms / Documents</w:t>
      </w:r>
    </w:p>
    <w:p w14:paraId="5660A807" w14:textId="77777777" w:rsidR="00965001" w:rsidRPr="00D51155" w:rsidRDefault="00C71609">
      <w:pPr>
        <w:rPr>
          <w:sz w:val="28"/>
          <w:szCs w:val="28"/>
        </w:rPr>
      </w:pPr>
      <w:r w:rsidRPr="00D51155">
        <w:rPr>
          <w:sz w:val="28"/>
          <w:szCs w:val="28"/>
        </w:rPr>
        <w:t>• Lost &amp; Found Logbook / Digital Record</w:t>
      </w:r>
      <w:r w:rsidRPr="00D51155">
        <w:rPr>
          <w:sz w:val="28"/>
          <w:szCs w:val="28"/>
        </w:rPr>
        <w:br/>
        <w:t>• Lost &amp; Found Item Tag</w:t>
      </w:r>
      <w:r w:rsidRPr="00D51155">
        <w:rPr>
          <w:sz w:val="28"/>
          <w:szCs w:val="28"/>
        </w:rPr>
        <w:br/>
        <w:t>• Employee Acknowledgment Form (for unclaimed items)</w:t>
      </w:r>
    </w:p>
    <w:p w14:paraId="551AEE62" w14:textId="4EE4729C" w:rsidR="00FF6535" w:rsidRPr="00D51155" w:rsidRDefault="00D51155">
      <w:pPr>
        <w:rPr>
          <w:sz w:val="28"/>
          <w:szCs w:val="28"/>
        </w:rPr>
      </w:pPr>
      <w:r w:rsidRPr="00D51155">
        <w:rPr>
          <w:rFonts w:asciiTheme="majorHAnsi" w:hAnsiTheme="majorHAnsi" w:cstheme="majorHAnsi"/>
          <w:b/>
          <w:bCs/>
          <w:color w:val="4F81BD" w:themeColor="accent1"/>
          <w:sz w:val="28"/>
          <w:szCs w:val="28"/>
        </w:rPr>
        <w:t xml:space="preserve">4.7 </w:t>
      </w:r>
      <w:r w:rsidRPr="00D51155">
        <w:rPr>
          <w:rFonts w:asciiTheme="majorHAnsi" w:hAnsiTheme="majorHAnsi" w:cstheme="majorHAnsi"/>
          <w:b/>
          <w:bCs/>
          <w:color w:val="4F81BD" w:themeColor="accent1"/>
          <w:sz w:val="28"/>
          <w:szCs w:val="28"/>
        </w:rPr>
        <w:t>Food/Beverage Items Left by Guests</w:t>
      </w:r>
      <w:r w:rsidRPr="00D51155">
        <w:rPr>
          <w:sz w:val="28"/>
          <w:szCs w:val="28"/>
        </w:rPr>
        <w:br/>
      </w:r>
      <w:r w:rsidRPr="00D51155">
        <w:rPr>
          <w:sz w:val="28"/>
          <w:szCs w:val="28"/>
        </w:rPr>
        <w:t>Food and beverage items left by guests will be an exception. Housekeepers may keep these items for personal consumption or discard them at checkout, based on their discretion and provided the items are not perishable bey</w:t>
      </w:r>
      <w:r w:rsidRPr="00D51155">
        <w:rPr>
          <w:sz w:val="28"/>
          <w:szCs w:val="28"/>
        </w:rPr>
        <w:t>ond safe use.</w:t>
      </w:r>
    </w:p>
    <w:sectPr w:rsidR="00FF6535" w:rsidRPr="00D511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06D2"/>
    <w:rsid w:val="00965001"/>
    <w:rsid w:val="00AA1D8D"/>
    <w:rsid w:val="00B47730"/>
    <w:rsid w:val="00C71609"/>
    <w:rsid w:val="00CB0664"/>
    <w:rsid w:val="00D51155"/>
    <w:rsid w:val="00FC693F"/>
    <w:rsid w:val="00FF65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611D2"/>
  <w14:defaultImageDpi w14:val="300"/>
  <w15:docId w15:val="{759ABF3D-DDB8-4DBB-9F75-52763AFC0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Ruiz</cp:lastModifiedBy>
  <cp:revision>4</cp:revision>
  <dcterms:created xsi:type="dcterms:W3CDTF">2013-12-23T23:15:00Z</dcterms:created>
  <dcterms:modified xsi:type="dcterms:W3CDTF">2025-10-15T15:31:00Z</dcterms:modified>
  <cp:category/>
</cp:coreProperties>
</file>