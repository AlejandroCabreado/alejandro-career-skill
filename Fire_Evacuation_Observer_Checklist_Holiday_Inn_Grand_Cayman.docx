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460B9" w14:textId="77777777" w:rsidR="00B9783E" w:rsidRDefault="00450557">
      <w:pPr>
        <w:pStyle w:val="Heading1"/>
      </w:pPr>
      <w:r>
        <w:t>FIRE EVACUATION DRILL – OBSERVER CHECKLIST</w:t>
      </w:r>
    </w:p>
    <w:p w14:paraId="056F6377" w14:textId="77777777" w:rsidR="00B9783E" w:rsidRDefault="00450557">
      <w:r>
        <w:br/>
        <w:t>Hotel: Holiday Inn Resort Grand Caymanian</w:t>
      </w:r>
      <w:r>
        <w:br/>
        <w:t>Observer Name: _______________________________</w:t>
      </w:r>
      <w:r>
        <w:br/>
        <w:t>Date: _____________________</w:t>
      </w:r>
      <w:r>
        <w:br/>
        <w:t>Time of Drill: From ___________ To ___________</w:t>
      </w:r>
      <w:r>
        <w:br/>
        <w:t xml:space="preserve">Weather Conditions: </w:t>
      </w:r>
      <w:r>
        <w:t>_____________________</w:t>
      </w:r>
      <w:r>
        <w:br/>
      </w:r>
    </w:p>
    <w:p w14:paraId="1D477FEF" w14:textId="77777777" w:rsidR="00B9783E" w:rsidRDefault="00450557">
      <w:pPr>
        <w:pStyle w:val="Heading2"/>
      </w:pPr>
      <w:r>
        <w:t>1. TIMING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9783E" w14:paraId="25D8D163" w14:textId="77777777" w:rsidTr="000430AE">
        <w:tc>
          <w:tcPr>
            <w:tcW w:w="1728" w:type="dxa"/>
          </w:tcPr>
          <w:p w14:paraId="5B03B409" w14:textId="77777777" w:rsidR="00B9783E" w:rsidRDefault="00450557">
            <w:r>
              <w:t>Event Description</w:t>
            </w:r>
          </w:p>
        </w:tc>
        <w:tc>
          <w:tcPr>
            <w:tcW w:w="1728" w:type="dxa"/>
          </w:tcPr>
          <w:p w14:paraId="381EB0A9" w14:textId="77777777" w:rsidR="00B9783E" w:rsidRDefault="00450557">
            <w:r>
              <w:t>Time Started</w:t>
            </w:r>
          </w:p>
        </w:tc>
        <w:tc>
          <w:tcPr>
            <w:tcW w:w="1728" w:type="dxa"/>
          </w:tcPr>
          <w:p w14:paraId="0C6C12BF" w14:textId="77777777" w:rsidR="00B9783E" w:rsidRDefault="00450557">
            <w:r>
              <w:t>Time Ended</w:t>
            </w:r>
          </w:p>
        </w:tc>
        <w:tc>
          <w:tcPr>
            <w:tcW w:w="1728" w:type="dxa"/>
          </w:tcPr>
          <w:p w14:paraId="2917EA93" w14:textId="77777777" w:rsidR="00B9783E" w:rsidRDefault="00450557">
            <w:r>
              <w:t>Duration (Seconds)</w:t>
            </w:r>
          </w:p>
        </w:tc>
        <w:tc>
          <w:tcPr>
            <w:tcW w:w="1728" w:type="dxa"/>
          </w:tcPr>
          <w:p w14:paraId="158EE44B" w14:textId="77777777" w:rsidR="00B9783E" w:rsidRDefault="00450557">
            <w:r>
              <w:t>Comments</w:t>
            </w:r>
          </w:p>
        </w:tc>
      </w:tr>
      <w:tr w:rsidR="00B9783E" w14:paraId="5EA4686A" w14:textId="77777777" w:rsidTr="000430AE">
        <w:tc>
          <w:tcPr>
            <w:tcW w:w="1728" w:type="dxa"/>
          </w:tcPr>
          <w:p w14:paraId="09E58907" w14:textId="77777777" w:rsidR="00B9783E" w:rsidRDefault="00450557">
            <w:r>
              <w:t>Alarm Activation</w:t>
            </w:r>
          </w:p>
        </w:tc>
        <w:tc>
          <w:tcPr>
            <w:tcW w:w="1728" w:type="dxa"/>
          </w:tcPr>
          <w:p w14:paraId="45C67EA6" w14:textId="77777777" w:rsidR="00B9783E" w:rsidRDefault="00B9783E"/>
        </w:tc>
        <w:tc>
          <w:tcPr>
            <w:tcW w:w="1728" w:type="dxa"/>
          </w:tcPr>
          <w:p w14:paraId="6AF58D7B" w14:textId="77777777" w:rsidR="00B9783E" w:rsidRDefault="00B9783E"/>
        </w:tc>
        <w:tc>
          <w:tcPr>
            <w:tcW w:w="1728" w:type="dxa"/>
          </w:tcPr>
          <w:p w14:paraId="69418617" w14:textId="77777777" w:rsidR="00B9783E" w:rsidRDefault="00B9783E"/>
        </w:tc>
        <w:tc>
          <w:tcPr>
            <w:tcW w:w="1728" w:type="dxa"/>
          </w:tcPr>
          <w:p w14:paraId="11C21B77" w14:textId="77777777" w:rsidR="00B9783E" w:rsidRDefault="00B9783E"/>
        </w:tc>
      </w:tr>
      <w:tr w:rsidR="00B9783E" w14:paraId="78B183A9" w14:textId="77777777" w:rsidTr="000430AE">
        <w:tc>
          <w:tcPr>
            <w:tcW w:w="1728" w:type="dxa"/>
          </w:tcPr>
          <w:p w14:paraId="64468F96" w14:textId="77777777" w:rsidR="00B9783E" w:rsidRDefault="00450557">
            <w:r>
              <w:t>First Staff Reaction</w:t>
            </w:r>
          </w:p>
        </w:tc>
        <w:tc>
          <w:tcPr>
            <w:tcW w:w="1728" w:type="dxa"/>
          </w:tcPr>
          <w:p w14:paraId="01FF489C" w14:textId="77777777" w:rsidR="00B9783E" w:rsidRDefault="00B9783E"/>
        </w:tc>
        <w:tc>
          <w:tcPr>
            <w:tcW w:w="1728" w:type="dxa"/>
          </w:tcPr>
          <w:p w14:paraId="3991375A" w14:textId="77777777" w:rsidR="00B9783E" w:rsidRDefault="00B9783E"/>
        </w:tc>
        <w:tc>
          <w:tcPr>
            <w:tcW w:w="1728" w:type="dxa"/>
          </w:tcPr>
          <w:p w14:paraId="130557C2" w14:textId="77777777" w:rsidR="00B9783E" w:rsidRDefault="00B9783E"/>
        </w:tc>
        <w:tc>
          <w:tcPr>
            <w:tcW w:w="1728" w:type="dxa"/>
          </w:tcPr>
          <w:p w14:paraId="4F0472B6" w14:textId="77777777" w:rsidR="00B9783E" w:rsidRDefault="00B9783E"/>
        </w:tc>
      </w:tr>
      <w:tr w:rsidR="00B9783E" w14:paraId="47FC3E79" w14:textId="77777777" w:rsidTr="000430AE">
        <w:tc>
          <w:tcPr>
            <w:tcW w:w="1728" w:type="dxa"/>
          </w:tcPr>
          <w:p w14:paraId="4D14D88A" w14:textId="77777777" w:rsidR="00B9783E" w:rsidRDefault="00450557">
            <w:r>
              <w:t>Evacuation Announcement</w:t>
            </w:r>
          </w:p>
        </w:tc>
        <w:tc>
          <w:tcPr>
            <w:tcW w:w="1728" w:type="dxa"/>
          </w:tcPr>
          <w:p w14:paraId="33C40093" w14:textId="77777777" w:rsidR="00B9783E" w:rsidRDefault="00B9783E"/>
        </w:tc>
        <w:tc>
          <w:tcPr>
            <w:tcW w:w="1728" w:type="dxa"/>
          </w:tcPr>
          <w:p w14:paraId="0156C419" w14:textId="77777777" w:rsidR="00B9783E" w:rsidRDefault="00B9783E"/>
        </w:tc>
        <w:tc>
          <w:tcPr>
            <w:tcW w:w="1728" w:type="dxa"/>
          </w:tcPr>
          <w:p w14:paraId="78ADAB80" w14:textId="77777777" w:rsidR="00B9783E" w:rsidRDefault="00B9783E"/>
        </w:tc>
        <w:tc>
          <w:tcPr>
            <w:tcW w:w="1728" w:type="dxa"/>
          </w:tcPr>
          <w:p w14:paraId="39994516" w14:textId="77777777" w:rsidR="00B9783E" w:rsidRDefault="00B9783E"/>
        </w:tc>
      </w:tr>
      <w:tr w:rsidR="00B9783E" w14:paraId="62EF02CD" w14:textId="77777777" w:rsidTr="000430AE">
        <w:tc>
          <w:tcPr>
            <w:tcW w:w="1728" w:type="dxa"/>
          </w:tcPr>
          <w:p w14:paraId="32F58DDC" w14:textId="77777777" w:rsidR="00B9783E" w:rsidRDefault="00450557">
            <w:r>
              <w:t>First Guest Evacuated</w:t>
            </w:r>
          </w:p>
        </w:tc>
        <w:tc>
          <w:tcPr>
            <w:tcW w:w="1728" w:type="dxa"/>
          </w:tcPr>
          <w:p w14:paraId="11500BF7" w14:textId="77777777" w:rsidR="00B9783E" w:rsidRDefault="00B9783E"/>
        </w:tc>
        <w:tc>
          <w:tcPr>
            <w:tcW w:w="1728" w:type="dxa"/>
          </w:tcPr>
          <w:p w14:paraId="46E7AA71" w14:textId="77777777" w:rsidR="00B9783E" w:rsidRDefault="00B9783E"/>
        </w:tc>
        <w:tc>
          <w:tcPr>
            <w:tcW w:w="1728" w:type="dxa"/>
          </w:tcPr>
          <w:p w14:paraId="4082953B" w14:textId="77777777" w:rsidR="00B9783E" w:rsidRDefault="00B9783E"/>
        </w:tc>
        <w:tc>
          <w:tcPr>
            <w:tcW w:w="1728" w:type="dxa"/>
          </w:tcPr>
          <w:p w14:paraId="6CA3CCA7" w14:textId="77777777" w:rsidR="00B9783E" w:rsidRDefault="00B9783E"/>
        </w:tc>
      </w:tr>
      <w:tr w:rsidR="00B9783E" w14:paraId="7512A0D2" w14:textId="77777777" w:rsidTr="000430AE">
        <w:tc>
          <w:tcPr>
            <w:tcW w:w="1728" w:type="dxa"/>
          </w:tcPr>
          <w:p w14:paraId="064B4E1D" w14:textId="77777777" w:rsidR="00B9783E" w:rsidRDefault="00450557">
            <w:r>
              <w:t>Last Guest Evacuated</w:t>
            </w:r>
          </w:p>
        </w:tc>
        <w:tc>
          <w:tcPr>
            <w:tcW w:w="1728" w:type="dxa"/>
          </w:tcPr>
          <w:p w14:paraId="120067A2" w14:textId="77777777" w:rsidR="00B9783E" w:rsidRDefault="00B9783E"/>
        </w:tc>
        <w:tc>
          <w:tcPr>
            <w:tcW w:w="1728" w:type="dxa"/>
          </w:tcPr>
          <w:p w14:paraId="34947510" w14:textId="77777777" w:rsidR="00B9783E" w:rsidRDefault="00B9783E"/>
        </w:tc>
        <w:tc>
          <w:tcPr>
            <w:tcW w:w="1728" w:type="dxa"/>
          </w:tcPr>
          <w:p w14:paraId="3E5BBE08" w14:textId="77777777" w:rsidR="00B9783E" w:rsidRDefault="00B9783E"/>
        </w:tc>
        <w:tc>
          <w:tcPr>
            <w:tcW w:w="1728" w:type="dxa"/>
          </w:tcPr>
          <w:p w14:paraId="6095FCDD" w14:textId="77777777" w:rsidR="00B9783E" w:rsidRDefault="00B9783E"/>
        </w:tc>
      </w:tr>
      <w:tr w:rsidR="00B9783E" w14:paraId="754B21C4" w14:textId="77777777" w:rsidTr="000430AE">
        <w:tc>
          <w:tcPr>
            <w:tcW w:w="1728" w:type="dxa"/>
          </w:tcPr>
          <w:p w14:paraId="66B07FC3" w14:textId="77777777" w:rsidR="00B9783E" w:rsidRDefault="00450557">
            <w:r>
              <w:t xml:space="preserve">All Staff at </w:t>
            </w:r>
            <w:r>
              <w:t>Muster Point</w:t>
            </w:r>
          </w:p>
        </w:tc>
        <w:tc>
          <w:tcPr>
            <w:tcW w:w="1728" w:type="dxa"/>
          </w:tcPr>
          <w:p w14:paraId="1C225633" w14:textId="77777777" w:rsidR="00B9783E" w:rsidRDefault="00B9783E"/>
        </w:tc>
        <w:tc>
          <w:tcPr>
            <w:tcW w:w="1728" w:type="dxa"/>
          </w:tcPr>
          <w:p w14:paraId="6C51ADC1" w14:textId="77777777" w:rsidR="00B9783E" w:rsidRDefault="00B9783E"/>
        </w:tc>
        <w:tc>
          <w:tcPr>
            <w:tcW w:w="1728" w:type="dxa"/>
          </w:tcPr>
          <w:p w14:paraId="1483AD0B" w14:textId="77777777" w:rsidR="00B9783E" w:rsidRDefault="00B9783E"/>
        </w:tc>
        <w:tc>
          <w:tcPr>
            <w:tcW w:w="1728" w:type="dxa"/>
          </w:tcPr>
          <w:p w14:paraId="1A923014" w14:textId="77777777" w:rsidR="00B9783E" w:rsidRDefault="00B9783E"/>
        </w:tc>
      </w:tr>
      <w:tr w:rsidR="00B9783E" w14:paraId="67ACE229" w14:textId="77777777" w:rsidTr="000430AE">
        <w:tc>
          <w:tcPr>
            <w:tcW w:w="1728" w:type="dxa"/>
          </w:tcPr>
          <w:p w14:paraId="5E5B4660" w14:textId="77777777" w:rsidR="00B9783E" w:rsidRDefault="00450557">
            <w:r>
              <w:t>Headcount Completed</w:t>
            </w:r>
          </w:p>
        </w:tc>
        <w:tc>
          <w:tcPr>
            <w:tcW w:w="1728" w:type="dxa"/>
          </w:tcPr>
          <w:p w14:paraId="6EA7B98C" w14:textId="77777777" w:rsidR="00B9783E" w:rsidRDefault="00B9783E"/>
        </w:tc>
        <w:tc>
          <w:tcPr>
            <w:tcW w:w="1728" w:type="dxa"/>
          </w:tcPr>
          <w:p w14:paraId="3386268C" w14:textId="77777777" w:rsidR="00B9783E" w:rsidRDefault="00B9783E"/>
        </w:tc>
        <w:tc>
          <w:tcPr>
            <w:tcW w:w="1728" w:type="dxa"/>
          </w:tcPr>
          <w:p w14:paraId="3C8197E9" w14:textId="77777777" w:rsidR="00B9783E" w:rsidRDefault="00B9783E"/>
        </w:tc>
        <w:tc>
          <w:tcPr>
            <w:tcW w:w="1728" w:type="dxa"/>
          </w:tcPr>
          <w:p w14:paraId="52AD9152" w14:textId="77777777" w:rsidR="00B9783E" w:rsidRDefault="00B9783E"/>
        </w:tc>
      </w:tr>
      <w:tr w:rsidR="00B9783E" w14:paraId="57659634" w14:textId="77777777" w:rsidTr="000430AE">
        <w:tc>
          <w:tcPr>
            <w:tcW w:w="1728" w:type="dxa"/>
          </w:tcPr>
          <w:p w14:paraId="6E6D23E5" w14:textId="77777777" w:rsidR="00B9783E" w:rsidRDefault="00450557">
            <w:r>
              <w:t>All Clear Signal</w:t>
            </w:r>
          </w:p>
        </w:tc>
        <w:tc>
          <w:tcPr>
            <w:tcW w:w="1728" w:type="dxa"/>
          </w:tcPr>
          <w:p w14:paraId="6C0702B2" w14:textId="77777777" w:rsidR="00B9783E" w:rsidRDefault="00B9783E"/>
        </w:tc>
        <w:tc>
          <w:tcPr>
            <w:tcW w:w="1728" w:type="dxa"/>
          </w:tcPr>
          <w:p w14:paraId="63FF6644" w14:textId="77777777" w:rsidR="00B9783E" w:rsidRDefault="00B9783E"/>
        </w:tc>
        <w:tc>
          <w:tcPr>
            <w:tcW w:w="1728" w:type="dxa"/>
          </w:tcPr>
          <w:p w14:paraId="5803256E" w14:textId="77777777" w:rsidR="00B9783E" w:rsidRDefault="00B9783E"/>
        </w:tc>
        <w:tc>
          <w:tcPr>
            <w:tcW w:w="1728" w:type="dxa"/>
          </w:tcPr>
          <w:p w14:paraId="0BBFC7ED" w14:textId="77777777" w:rsidR="00B9783E" w:rsidRDefault="00B9783E"/>
        </w:tc>
      </w:tr>
    </w:tbl>
    <w:p w14:paraId="6F403130" w14:textId="77777777" w:rsidR="00B9783E" w:rsidRDefault="00450557">
      <w:r>
        <w:br w:type="page"/>
      </w:r>
    </w:p>
    <w:p w14:paraId="0CABF8A6" w14:textId="77777777" w:rsidR="00B9783E" w:rsidRDefault="00450557">
      <w:pPr>
        <w:pStyle w:val="Heading2"/>
      </w:pPr>
      <w:r>
        <w:lastRenderedPageBreak/>
        <w:t>2. OBSERVATION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783E" w14:paraId="05BDF1A3" w14:textId="77777777" w:rsidTr="000430AE">
        <w:tc>
          <w:tcPr>
            <w:tcW w:w="2160" w:type="dxa"/>
          </w:tcPr>
          <w:p w14:paraId="3C6EB5AC" w14:textId="77777777" w:rsidR="00B9783E" w:rsidRDefault="00450557">
            <w:r>
              <w:t>Criteria</w:t>
            </w:r>
          </w:p>
        </w:tc>
        <w:tc>
          <w:tcPr>
            <w:tcW w:w="2160" w:type="dxa"/>
          </w:tcPr>
          <w:p w14:paraId="7E3C5841" w14:textId="77777777" w:rsidR="00B9783E" w:rsidRDefault="00450557">
            <w:r>
              <w:t>Yes</w:t>
            </w:r>
          </w:p>
        </w:tc>
        <w:tc>
          <w:tcPr>
            <w:tcW w:w="2160" w:type="dxa"/>
          </w:tcPr>
          <w:p w14:paraId="6C12AE78" w14:textId="77777777" w:rsidR="00B9783E" w:rsidRDefault="00450557">
            <w:r>
              <w:t>No</w:t>
            </w:r>
          </w:p>
        </w:tc>
        <w:tc>
          <w:tcPr>
            <w:tcW w:w="2160" w:type="dxa"/>
          </w:tcPr>
          <w:p w14:paraId="23BC3159" w14:textId="77777777" w:rsidR="00B9783E" w:rsidRDefault="00450557">
            <w:r>
              <w:t>Comments</w:t>
            </w:r>
          </w:p>
        </w:tc>
      </w:tr>
      <w:tr w:rsidR="00B9783E" w14:paraId="668F6725" w14:textId="77777777" w:rsidTr="000430AE">
        <w:tc>
          <w:tcPr>
            <w:tcW w:w="2160" w:type="dxa"/>
          </w:tcPr>
          <w:p w14:paraId="62EBA692" w14:textId="77777777" w:rsidR="00B9783E" w:rsidRDefault="00450557">
            <w:r>
              <w:t>Alarm was heard clearly in all areas</w:t>
            </w:r>
          </w:p>
        </w:tc>
        <w:tc>
          <w:tcPr>
            <w:tcW w:w="2160" w:type="dxa"/>
          </w:tcPr>
          <w:p w14:paraId="05621D43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20094E3C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200B24CC" w14:textId="77777777" w:rsidR="00B9783E" w:rsidRDefault="00B9783E"/>
        </w:tc>
      </w:tr>
      <w:tr w:rsidR="00B9783E" w14:paraId="40203ACF" w14:textId="77777777" w:rsidTr="000430AE">
        <w:tc>
          <w:tcPr>
            <w:tcW w:w="2160" w:type="dxa"/>
          </w:tcPr>
          <w:p w14:paraId="2674E9C2" w14:textId="77777777" w:rsidR="00B9783E" w:rsidRDefault="00450557">
            <w:r>
              <w:t>Staff responded promptly after alarm</w:t>
            </w:r>
          </w:p>
        </w:tc>
        <w:tc>
          <w:tcPr>
            <w:tcW w:w="2160" w:type="dxa"/>
          </w:tcPr>
          <w:p w14:paraId="6E387FDB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088DE03C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45E01206" w14:textId="77777777" w:rsidR="00B9783E" w:rsidRDefault="00B9783E"/>
        </w:tc>
      </w:tr>
      <w:tr w:rsidR="00B9783E" w14:paraId="1CEB19A1" w14:textId="77777777" w:rsidTr="000430AE">
        <w:tc>
          <w:tcPr>
            <w:tcW w:w="2160" w:type="dxa"/>
          </w:tcPr>
          <w:p w14:paraId="2F7CEDBE" w14:textId="77777777" w:rsidR="00B9783E" w:rsidRDefault="00450557">
            <w:r>
              <w:t>Designated exits were used</w:t>
            </w:r>
          </w:p>
        </w:tc>
        <w:tc>
          <w:tcPr>
            <w:tcW w:w="2160" w:type="dxa"/>
          </w:tcPr>
          <w:p w14:paraId="66B963FE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713DFC89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720DF7DF" w14:textId="77777777" w:rsidR="00B9783E" w:rsidRDefault="00B9783E"/>
        </w:tc>
      </w:tr>
      <w:tr w:rsidR="00B9783E" w14:paraId="4A782162" w14:textId="77777777" w:rsidTr="000430AE">
        <w:tc>
          <w:tcPr>
            <w:tcW w:w="2160" w:type="dxa"/>
          </w:tcPr>
          <w:p w14:paraId="0242F375" w14:textId="77777777" w:rsidR="00B9783E" w:rsidRDefault="00450557">
            <w:r>
              <w:t xml:space="preserve">Guests were </w:t>
            </w:r>
            <w:r>
              <w:t>guided calmly and effectively</w:t>
            </w:r>
          </w:p>
        </w:tc>
        <w:tc>
          <w:tcPr>
            <w:tcW w:w="2160" w:type="dxa"/>
          </w:tcPr>
          <w:p w14:paraId="5D828B4C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7426BA80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0CCDB3D1" w14:textId="77777777" w:rsidR="00B9783E" w:rsidRDefault="00B9783E"/>
        </w:tc>
      </w:tr>
      <w:tr w:rsidR="00B9783E" w14:paraId="2ABCAC0E" w14:textId="77777777" w:rsidTr="000430AE">
        <w:tc>
          <w:tcPr>
            <w:tcW w:w="2160" w:type="dxa"/>
          </w:tcPr>
          <w:p w14:paraId="7DA578E0" w14:textId="77777777" w:rsidR="00B9783E" w:rsidRDefault="00450557">
            <w:r>
              <w:t>Elevators were not used during evacuation</w:t>
            </w:r>
          </w:p>
        </w:tc>
        <w:tc>
          <w:tcPr>
            <w:tcW w:w="2160" w:type="dxa"/>
          </w:tcPr>
          <w:p w14:paraId="501B2621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3C92AA76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61A24EFA" w14:textId="77777777" w:rsidR="00B9783E" w:rsidRDefault="00B9783E"/>
        </w:tc>
      </w:tr>
      <w:tr w:rsidR="00B9783E" w14:paraId="05072CBB" w14:textId="77777777" w:rsidTr="000430AE">
        <w:tc>
          <w:tcPr>
            <w:tcW w:w="2160" w:type="dxa"/>
          </w:tcPr>
          <w:p w14:paraId="232169C2" w14:textId="77777777" w:rsidR="00B9783E" w:rsidRDefault="00450557">
            <w:r>
              <w:t>Fire doors were properly closed</w:t>
            </w:r>
          </w:p>
        </w:tc>
        <w:tc>
          <w:tcPr>
            <w:tcW w:w="2160" w:type="dxa"/>
          </w:tcPr>
          <w:p w14:paraId="53E2F4B1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44D21380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4A42F03D" w14:textId="77777777" w:rsidR="00B9783E" w:rsidRDefault="00B9783E"/>
        </w:tc>
      </w:tr>
      <w:tr w:rsidR="00B9783E" w14:paraId="3FFF1998" w14:textId="77777777" w:rsidTr="000430AE">
        <w:tc>
          <w:tcPr>
            <w:tcW w:w="2160" w:type="dxa"/>
          </w:tcPr>
          <w:p w14:paraId="7F4BA9DE" w14:textId="77777777" w:rsidR="00B9783E" w:rsidRDefault="00450557">
            <w:r>
              <w:t>Disabled or elderly guests received assistance</w:t>
            </w:r>
          </w:p>
        </w:tc>
        <w:tc>
          <w:tcPr>
            <w:tcW w:w="2160" w:type="dxa"/>
          </w:tcPr>
          <w:p w14:paraId="14C0A2BC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3D2FCE27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6E048F6C" w14:textId="77777777" w:rsidR="00B9783E" w:rsidRDefault="00B9783E"/>
        </w:tc>
      </w:tr>
      <w:tr w:rsidR="00B9783E" w14:paraId="7979F70B" w14:textId="77777777" w:rsidTr="000430AE">
        <w:tc>
          <w:tcPr>
            <w:tcW w:w="2160" w:type="dxa"/>
          </w:tcPr>
          <w:p w14:paraId="3885C3B2" w14:textId="77777777" w:rsidR="00B9783E" w:rsidRDefault="00450557">
            <w:r>
              <w:t>Volunteers guided traffic flow efficiently</w:t>
            </w:r>
          </w:p>
        </w:tc>
        <w:tc>
          <w:tcPr>
            <w:tcW w:w="2160" w:type="dxa"/>
          </w:tcPr>
          <w:p w14:paraId="7EB15795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7479D9C0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01A386E0" w14:textId="77777777" w:rsidR="00B9783E" w:rsidRDefault="00B9783E"/>
        </w:tc>
      </w:tr>
      <w:tr w:rsidR="00B9783E" w14:paraId="1E0CC2D0" w14:textId="77777777" w:rsidTr="000430AE">
        <w:tc>
          <w:tcPr>
            <w:tcW w:w="2160" w:type="dxa"/>
          </w:tcPr>
          <w:p w14:paraId="57075FA0" w14:textId="77777777" w:rsidR="00B9783E" w:rsidRDefault="00450557">
            <w:r>
              <w:t xml:space="preserve">Department heads </w:t>
            </w:r>
            <w:r>
              <w:t>performed headcounts</w:t>
            </w:r>
          </w:p>
        </w:tc>
        <w:tc>
          <w:tcPr>
            <w:tcW w:w="2160" w:type="dxa"/>
          </w:tcPr>
          <w:p w14:paraId="50EC6174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1763814D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5F641880" w14:textId="77777777" w:rsidR="00B9783E" w:rsidRDefault="00B9783E"/>
        </w:tc>
      </w:tr>
      <w:tr w:rsidR="00B9783E" w14:paraId="33BA8976" w14:textId="77777777" w:rsidTr="000430AE">
        <w:tc>
          <w:tcPr>
            <w:tcW w:w="2160" w:type="dxa"/>
          </w:tcPr>
          <w:p w14:paraId="6A9A7702" w14:textId="77777777" w:rsidR="00B9783E" w:rsidRDefault="00450557">
            <w:r>
              <w:t>Communication between teams was effective</w:t>
            </w:r>
          </w:p>
        </w:tc>
        <w:tc>
          <w:tcPr>
            <w:tcW w:w="2160" w:type="dxa"/>
          </w:tcPr>
          <w:p w14:paraId="42D47293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6B3C4BFD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033C19E8" w14:textId="77777777" w:rsidR="00B9783E" w:rsidRDefault="00B9783E"/>
        </w:tc>
      </w:tr>
      <w:tr w:rsidR="00B9783E" w14:paraId="313B6AF9" w14:textId="77777777" w:rsidTr="000430AE">
        <w:tc>
          <w:tcPr>
            <w:tcW w:w="2160" w:type="dxa"/>
          </w:tcPr>
          <w:p w14:paraId="163845D8" w14:textId="77777777" w:rsidR="00B9783E" w:rsidRDefault="00450557">
            <w:r>
              <w:t>Muster points were used correctly</w:t>
            </w:r>
          </w:p>
        </w:tc>
        <w:tc>
          <w:tcPr>
            <w:tcW w:w="2160" w:type="dxa"/>
          </w:tcPr>
          <w:p w14:paraId="07DC2F03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25043AC4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2E4F3F48" w14:textId="77777777" w:rsidR="00B9783E" w:rsidRDefault="00B9783E"/>
        </w:tc>
      </w:tr>
      <w:tr w:rsidR="00B9783E" w14:paraId="63877411" w14:textId="77777777" w:rsidTr="000430AE">
        <w:tc>
          <w:tcPr>
            <w:tcW w:w="2160" w:type="dxa"/>
          </w:tcPr>
          <w:p w14:paraId="4F83A6AD" w14:textId="77777777" w:rsidR="00B9783E" w:rsidRDefault="00450557">
            <w:r>
              <w:t>Guests/staff maintained order at muster point</w:t>
            </w:r>
          </w:p>
        </w:tc>
        <w:tc>
          <w:tcPr>
            <w:tcW w:w="2160" w:type="dxa"/>
          </w:tcPr>
          <w:p w14:paraId="089E1AFC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347DEABF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5DA379E0" w14:textId="77777777" w:rsidR="00B9783E" w:rsidRDefault="00B9783E"/>
        </w:tc>
      </w:tr>
      <w:tr w:rsidR="00B9783E" w14:paraId="3A988E00" w14:textId="77777777" w:rsidTr="000430AE">
        <w:tc>
          <w:tcPr>
            <w:tcW w:w="2160" w:type="dxa"/>
          </w:tcPr>
          <w:p w14:paraId="5E7CAD61" w14:textId="77777777" w:rsidR="00B9783E" w:rsidRDefault="00450557">
            <w:r>
              <w:lastRenderedPageBreak/>
              <w:t>General Manager or delegate took control</w:t>
            </w:r>
          </w:p>
        </w:tc>
        <w:tc>
          <w:tcPr>
            <w:tcW w:w="2160" w:type="dxa"/>
          </w:tcPr>
          <w:p w14:paraId="70145015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56511A68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006EED77" w14:textId="77777777" w:rsidR="00B9783E" w:rsidRDefault="00B9783E"/>
        </w:tc>
      </w:tr>
      <w:tr w:rsidR="00B9783E" w14:paraId="290387F2" w14:textId="77777777" w:rsidTr="000430AE">
        <w:tc>
          <w:tcPr>
            <w:tcW w:w="2160" w:type="dxa"/>
          </w:tcPr>
          <w:p w14:paraId="098C7071" w14:textId="77777777" w:rsidR="00B9783E" w:rsidRDefault="00450557">
            <w:r>
              <w:t xml:space="preserve">No one re-entered the building </w:t>
            </w:r>
            <w:r>
              <w:t>prematurely</w:t>
            </w:r>
          </w:p>
        </w:tc>
        <w:tc>
          <w:tcPr>
            <w:tcW w:w="2160" w:type="dxa"/>
          </w:tcPr>
          <w:p w14:paraId="6BC26734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1BFE3306" w14:textId="77777777" w:rsidR="00B9783E" w:rsidRDefault="00450557">
            <w:r>
              <w:t>☐</w:t>
            </w:r>
          </w:p>
        </w:tc>
        <w:tc>
          <w:tcPr>
            <w:tcW w:w="2160" w:type="dxa"/>
          </w:tcPr>
          <w:p w14:paraId="01F82DD9" w14:textId="77777777" w:rsidR="00B9783E" w:rsidRDefault="00B9783E"/>
        </w:tc>
      </w:tr>
    </w:tbl>
    <w:p w14:paraId="0783058B" w14:textId="77777777" w:rsidR="00B9783E" w:rsidRDefault="00450557">
      <w:r>
        <w:br w:type="page"/>
      </w:r>
    </w:p>
    <w:p w14:paraId="48785992" w14:textId="77777777" w:rsidR="00B9783E" w:rsidRDefault="00450557">
      <w:pPr>
        <w:pStyle w:val="Heading2"/>
      </w:pPr>
      <w:r>
        <w:lastRenderedPageBreak/>
        <w:t>3. EVALUATION AND RECOMMENDATIONS</w:t>
      </w:r>
    </w:p>
    <w:p w14:paraId="4C111918" w14:textId="77777777" w:rsidR="00B9783E" w:rsidRDefault="00450557">
      <w:r>
        <w:br/>
        <w:t>Evacuation Completed In: __________________ seconds</w:t>
      </w:r>
      <w:r>
        <w:br/>
      </w:r>
      <w:r>
        <w:br/>
        <w:t>Overall Staff Response:</w:t>
      </w:r>
      <w:r>
        <w:br/>
        <w:t>☐ Excellent  ☐ Good  ☐ Needs Improvement  ☐ Poor</w:t>
      </w:r>
      <w:r>
        <w:br/>
      </w:r>
      <w:r>
        <w:br/>
        <w:t>Areas of Strength:</w:t>
      </w:r>
      <w:r>
        <w:br/>
        <w:t>_______________________________________________________</w:t>
      </w:r>
      <w:r>
        <w:t>___</w:t>
      </w:r>
      <w:r>
        <w:br/>
        <w:t>__________________________________________________________</w:t>
      </w:r>
      <w:r>
        <w:br/>
      </w:r>
      <w:r>
        <w:br/>
        <w:t>Areas Needing Improvement:</w:t>
      </w:r>
      <w:r>
        <w:br/>
        <w:t>__________________________________________________________</w:t>
      </w:r>
      <w:r>
        <w:br/>
        <w:t>__________________________________________________________</w:t>
      </w:r>
      <w:r>
        <w:br/>
      </w:r>
      <w:r>
        <w:br/>
        <w:t>Corrective Actions Suggested:</w:t>
      </w:r>
      <w:r>
        <w:br/>
        <w:t>________________</w:t>
      </w:r>
      <w:r>
        <w:t>__________________________________________</w:t>
      </w:r>
      <w:r>
        <w:br/>
        <w:t>__________________________________________________________</w:t>
      </w:r>
      <w:r>
        <w:br/>
      </w:r>
      <w:r>
        <w:br/>
        <w:t>Observer Signature: _____________________________  Date: ________________</w:t>
      </w:r>
      <w:r>
        <w:br/>
      </w:r>
    </w:p>
    <w:sectPr w:rsidR="00B978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0AE"/>
    <w:rsid w:val="0006063C"/>
    <w:rsid w:val="0015074B"/>
    <w:rsid w:val="0029639D"/>
    <w:rsid w:val="00326F90"/>
    <w:rsid w:val="00450557"/>
    <w:rsid w:val="00AA1D8D"/>
    <w:rsid w:val="00B47730"/>
    <w:rsid w:val="00B978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70215"/>
  <w14:defaultImageDpi w14:val="300"/>
  <w15:docId w15:val="{D6819873-041B-4209-961C-5C391B9B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Ruiz</cp:lastModifiedBy>
  <cp:revision>2</cp:revision>
  <cp:lastPrinted>2025-10-13T17:08:00Z</cp:lastPrinted>
  <dcterms:created xsi:type="dcterms:W3CDTF">2013-12-23T23:15:00Z</dcterms:created>
  <dcterms:modified xsi:type="dcterms:W3CDTF">2025-10-13T21:14:00Z</dcterms:modified>
  <cp:category/>
</cp:coreProperties>
</file>