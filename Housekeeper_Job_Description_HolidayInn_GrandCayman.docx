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Job Description: Housekeeper</w:t>
      </w:r>
    </w:p>
    <w:p>
      <w:r>
        <w:t>**Hotel:** Holiday Inn Resort &amp; Grand Caymanian Resort</w:t>
      </w:r>
    </w:p>
    <w:p>
      <w:r>
        <w:t>**Department:** Housekeeping</w:t>
      </w:r>
    </w:p>
    <w:p>
      <w:r>
        <w:t>**Reports To:** Executive Housekeeper / Housekeeping Supervisor</w:t>
      </w:r>
    </w:p>
    <w:p>
      <w:r>
        <w:t>**Location:** Grand Cayman, Cayman Islands</w:t>
      </w:r>
    </w:p>
    <w:p>
      <w:r>
        <w:t>**Rooms:** 170</w:t>
      </w:r>
    </w:p>
    <w:p>
      <w:r>
        <w:t>**Schedule:** Flexible – shifts and days off may vary depending on hotel occupancy and operational needs.</w:t>
      </w:r>
    </w:p>
    <w:p>
      <w:pPr>
        <w:pStyle w:val="Heading2"/>
      </w:pPr>
      <w:r>
        <w:t>Job Summary</w:t>
      </w:r>
    </w:p>
    <w:p>
      <w:r>
        <w:t>The Housekeeper is responsible for maintaining the cleanliness, order, and overall appearance of guest rooms, corridors, and assigned service areas to the highest brand and company standards. The role requires attention to detail, efficiency, and a passion for delivering exceptional guest experiences in accordance with the Holiday Inn brand standards.</w:t>
      </w:r>
    </w:p>
    <w:p>
      <w:pPr>
        <w:pStyle w:val="Heading2"/>
      </w:pPr>
      <w:r>
        <w:t>Key Responsibilities</w:t>
      </w:r>
    </w:p>
    <w:p>
      <w:r>
        <w:t>• Clean and service guest rooms, bathrooms, and corridors according to hotel and IHG brand standards.</w:t>
      </w:r>
    </w:p>
    <w:p>
      <w:r>
        <w:t>• Replenish amenities, linens, and supplies in guest rooms as required.</w:t>
      </w:r>
    </w:p>
    <w:p>
      <w:r>
        <w:t>• Ensure all assigned rooms are properly stocked, cleaned, and inspected before guest arrival.</w:t>
      </w:r>
    </w:p>
    <w:p>
      <w:r>
        <w:t>• Report any maintenance issues, damaged items, or lost and found articles promptly to the supervisor.</w:t>
      </w:r>
    </w:p>
    <w:p>
      <w:r>
        <w:t>• Follow established safety and sanitation procedures at all times.</w:t>
      </w:r>
    </w:p>
    <w:p>
      <w:r>
        <w:t>• Maintain cleaning equipment and carts in clean and working condition.</w:t>
      </w:r>
    </w:p>
    <w:p>
      <w:r>
        <w:t>• Comply with all hotel policies, including uniform, grooming, and attendance standards.</w:t>
      </w:r>
    </w:p>
    <w:p>
      <w:r>
        <w:t>• Assist with laundry operations and public area cleaning when required.</w:t>
      </w:r>
    </w:p>
    <w:p>
      <w:r>
        <w:t>• Ensure guest privacy and security while entering or cleaning occupied rooms.</w:t>
      </w:r>
    </w:p>
    <w:p>
      <w:r>
        <w:t>• Promote teamwork and assist colleagues to ensure smooth daily operations.</w:t>
      </w:r>
    </w:p>
    <w:p>
      <w:pPr>
        <w:pStyle w:val="Heading2"/>
      </w:pPr>
      <w:r>
        <w:t>Skills &amp; Qualifications</w:t>
      </w:r>
    </w:p>
    <w:p>
      <w:r>
        <w:t>• Previous housekeeping or cleaning experience in a hotel or resort environment preferred.</w:t>
      </w:r>
    </w:p>
    <w:p>
      <w:r>
        <w:t>• Knowledge of cleaning techniques, tools, and products.</w:t>
      </w:r>
    </w:p>
    <w:p>
      <w:r>
        <w:t>• Strong attention to detail and ability to maintain high standards under pressure.</w:t>
      </w:r>
    </w:p>
    <w:p>
      <w:r>
        <w:t>• Excellent time management and organizational skills.</w:t>
      </w:r>
    </w:p>
    <w:p>
      <w:r>
        <w:t>• Ability to work independently and as part of a team.</w:t>
      </w:r>
    </w:p>
    <w:p>
      <w:r>
        <w:t>• Flexible and adaptable to varying schedules, including weekends and holidays.</w:t>
      </w:r>
    </w:p>
    <w:p>
      <w:r>
        <w:t>• Good communication and interpersonal skills.</w:t>
      </w:r>
    </w:p>
    <w:p>
      <w:r>
        <w:t>• Physical ability to lift up to 30 lbs, stand for long periods, and perform repetitive tasks.</w:t>
      </w:r>
    </w:p>
    <w:p>
      <w:pPr>
        <w:pStyle w:val="Heading2"/>
      </w:pPr>
      <w:r>
        <w:t>Performance Standards</w:t>
      </w:r>
    </w:p>
    <w:p>
      <w:r>
        <w:t>• Guest rooms are cleaned and inspected according to Holiday Inn brand standards.</w:t>
      </w:r>
    </w:p>
    <w:p>
      <w:r>
        <w:t>• Guest satisfaction scores (Cleanliness) consistently meet or exceed target levels.</w:t>
      </w:r>
    </w:p>
    <w:p>
      <w:r>
        <w:t>• All assigned tasks completed within the expected time frame.</w:t>
      </w:r>
    </w:p>
    <w:p>
      <w:r>
        <w:t>• Positive attitude, teamwork, and respect demonstrated with colleagues and guests.</w:t>
      </w:r>
    </w:p>
    <w:p>
      <w:r>
        <w:t>• Compliance with all safety, security, and hygiene procedures at all times.</w:t>
      </w:r>
    </w:p>
    <w:p>
      <w:r>
        <w:br/>
        <w:t>This job description is not intended to be all-inclusive. The employee may be required to perform other related duties as assigned by management to meet the ongoing needs of the hotel.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