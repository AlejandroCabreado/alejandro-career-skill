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 EVACUATION PLAN – DETAILED SCRIPT</w:t>
      </w:r>
    </w:p>
    <w:p>
      <w:r>
        <w:t>Hotel: Holiday Inn Resort Grand Caymanian</w:t>
        <w:br/>
        <w:t>Location: Grand Cayman, Cayman Islands</w:t>
        <w:br/>
      </w:r>
    </w:p>
    <w:p>
      <w:pPr>
        <w:pStyle w:val="Heading2"/>
      </w:pPr>
      <w:r>
        <w:t>STEP 1: FIRE ALARM ACTIVATION AND CONFIRMATION</w:t>
      </w:r>
    </w:p>
    <w:p>
      <w:r>
        <w:br/>
        <w:t>Objective:</w:t>
        <w:br/>
        <w:t>Immediately identify the fire source and initiate the alarm to alert all guests and staff.</w:t>
        <w:br/>
        <w:br/>
        <w:t>Actions:</w:t>
        <w:br/>
        <w:t>- The staff member discovering the fire must shout “FIRE, FIRE, FIRE” and activate the nearest fire alarm pull station.</w:t>
        <w:br/>
        <w:t>- Notify the Front Desk immediately via phone or radio, providing the building section and floor.</w:t>
        <w:br/>
        <w:t>- Front Desk alerts the General Manager (Incident Commander) and Security.</w:t>
        <w:br/>
        <w:t>- Security or Maintenance verifies the alarm panel and confirms the zone or room triggered.</w:t>
        <w:br/>
        <w:t>- If confirmed as a real emergency, the alarm remains active, and the evacuation begins.</w:t>
        <w:br/>
        <w:br/>
        <w:t>Sample Phrases:</w:t>
        <w:br/>
        <w:t>“Attention team, we have an active fire alarm in Phase One, Section B, second floor. Evacuate guests immediately.”</w:t>
        <w:br/>
        <w:br/>
        <w:t>Safety Notes:</w:t>
        <w:br/>
        <w:t>Do not attempt to fight the fire unless trained and safe to do so. Always prioritize evacuation.</w:t>
        <w:br/>
      </w:r>
    </w:p>
    <w:p>
      <w:pPr>
        <w:pStyle w:val="Heading2"/>
      </w:pPr>
      <w:r>
        <w:t>STEP 2: DEPARTMENTAL EVACUATION COORDINATION</w:t>
      </w:r>
    </w:p>
    <w:p>
      <w:r>
        <w:br/>
        <w:t>Objective:</w:t>
        <w:br/>
        <w:t>Ensure that all departments respond quickly and systematically.</w:t>
        <w:br/>
        <w:br/>
        <w:t>Actions:</w:t>
        <w:br/>
        <w:t>- Department Heads direct their teams to implement evacuation duties.</w:t>
        <w:br/>
        <w:t>- Housekeeping: Check all rooms, bathrooms, and balconies before leaving.</w:t>
        <w:br/>
        <w:t>- Maintenance: Shut off gas lines and assist with fire doors if safe.</w:t>
        <w:br/>
        <w:t>- Front Desk: Secure guest lists and master keys; lead guests toward exits.</w:t>
        <w:br/>
        <w:t>- Volunteers guide guests to designated muster points and maintain calm.</w:t>
        <w:br/>
        <w:t>- Restaurant and kitchen staff stop operations, secure stoves, and escort guests out.</w:t>
        <w:br/>
        <w:br/>
        <w:t>Sample Phrases:</w:t>
        <w:br/>
        <w:t>“Team, stay calm. Please follow me toward the exit.”</w:t>
        <w:br/>
        <w:t>“Leave all personal belongings; safety comes first.”</w:t>
        <w:br/>
        <w:br/>
        <w:t>Safety Notes:</w:t>
        <w:br/>
        <w:t>Do not use elevators. Assist elderly or disabled guests first.</w:t>
        <w:br/>
      </w:r>
    </w:p>
    <w:p>
      <w:pPr>
        <w:pStyle w:val="Heading2"/>
      </w:pPr>
      <w:r>
        <w:t>STEP 3: EVACUATION OF GUESTS AND STAFF BY PHASE</w:t>
      </w:r>
    </w:p>
    <w:p>
      <w:r>
        <w:br/>
        <w:t>Objective:</w:t>
        <w:br/>
        <w:t>Evacuate each area of the hotel in a structured, safe sequence.</w:t>
        <w:br/>
        <w:br/>
        <w:t>Actions:</w:t>
        <w:br/>
        <w:t>- Phase One: Evacuate the three buildings forming the left side of the “V.”</w:t>
        <w:br/>
        <w:t xml:space="preserve">  - Housekeeping and Maintenance teams lead this side.</w:t>
        <w:br/>
        <w:t xml:space="preserve">  - Exit through the nearest stairwell and move toward the Pickleball Courts.</w:t>
        <w:br/>
        <w:t>- Phase Two: Evacuate the three buildings forming the right side of the “V.”</w:t>
        <w:br/>
        <w:t xml:space="preserve">  - Maintenance leads this side.</w:t>
        <w:br/>
        <w:t xml:space="preserve">  - Guests exit via the nearest stairwell to the Pickleball Courts or the Lawn by the Dock, depending on proximity.</w:t>
        <w:br/>
        <w:t>- Front Desk Building and Administrative Offices: Exit toward the Pickleball Courts.</w:t>
        <w:br/>
        <w:br/>
        <w:t>Sample Phrases:</w:t>
        <w:br/>
        <w:t>“Please keep moving to the muster point by the Pickleball Courts.”</w:t>
        <w:br/>
        <w:t>“Do not stop to collect belongings.”</w:t>
        <w:br/>
        <w:br/>
        <w:t>Safety Notes:</w:t>
        <w:br/>
        <w:t>Avoid re-entry under any circumstances until the all-clear is given.</w:t>
        <w:br/>
      </w:r>
    </w:p>
    <w:p>
      <w:pPr>
        <w:pStyle w:val="Heading2"/>
      </w:pPr>
      <w:r>
        <w:t>STEP 4: MOVEMENT TO MUSTER POINTS (PICKLEBALL COURTS / LAWN BY DOCK)</w:t>
      </w:r>
    </w:p>
    <w:p>
      <w:r>
        <w:br/>
        <w:t>Objective:</w:t>
        <w:br/>
        <w:t>Assemble all guests and staff at safe locations away from danger.</w:t>
        <w:br/>
        <w:br/>
        <w:t>Actions:</w:t>
        <w:br/>
        <w:t>- Guests from Phase One and Front Desk buildings assemble at the Pickleball Courts.</w:t>
        <w:br/>
        <w:t>- Guests from the restaurant, kitchen, pool, and third building of each side assemble on the Lawn by the Dock.</w:t>
        <w:br/>
        <w:t>- Volunteers guide guests, maintain order, and report to the Incident Commander.</w:t>
        <w:br/>
        <w:t>- Department Heads ensure no one leaves the muster point.</w:t>
        <w:br/>
        <w:br/>
        <w:t>Sample Phrases:</w:t>
        <w:br/>
        <w:t>“Please stay here until we confirm that everyone is safe.”</w:t>
        <w:br/>
        <w:br/>
        <w:t>Safety Notes:</w:t>
        <w:br/>
        <w:t>Keep guests away from the building structure and any vehicles that may block emergency access.</w:t>
        <w:br/>
      </w:r>
    </w:p>
    <w:p>
      <w:pPr>
        <w:pStyle w:val="Heading2"/>
      </w:pPr>
      <w:r>
        <w:t>STEP 5: HEADCOUNT VERIFICATION AND REPORT TO INCIDENT COMMANDER</w:t>
      </w:r>
    </w:p>
    <w:p>
      <w:r>
        <w:br/>
        <w:t>Objective:</w:t>
        <w:br/>
        <w:t>Ensure accountability for all guests, staff, and visitors.</w:t>
        <w:br/>
        <w:br/>
        <w:t>Actions:</w:t>
        <w:br/>
        <w:t>- Department Heads perform a headcount using their department rosters.</w:t>
        <w:br/>
        <w:t>- Front Desk cross-checks the guest list and communicates with the Incident Commander.</w:t>
        <w:br/>
        <w:t>- Volunteers assist in identifying missing persons and their last known location.</w:t>
        <w:br/>
        <w:t>- Security compiles reports from all areas.</w:t>
        <w:br/>
        <w:br/>
        <w:t>Sample Phrases:</w:t>
        <w:br/>
        <w:t>“Housekeeping complete – all 8 staff accounted for.”</w:t>
        <w:br/>
        <w:t>“Two guests from Room 231 not yet confirmed.”</w:t>
        <w:br/>
        <w:br/>
        <w:t>Safety Notes:</w:t>
        <w:br/>
        <w:t>Do not allow anyone to re-enter the building to search without Fire Department authorization.</w:t>
        <w:br/>
      </w:r>
    </w:p>
    <w:p>
      <w:pPr>
        <w:pStyle w:val="Heading2"/>
      </w:pPr>
      <w:r>
        <w:t>STEP 6: ALL-CLEAR, DEBRIEF, AND DOCUMENTATION</w:t>
      </w:r>
    </w:p>
    <w:p>
      <w:r>
        <w:br/>
        <w:t>Objective:</w:t>
        <w:br/>
        <w:t>Safely conclude the drill or emergency and ensure learning outcomes.</w:t>
        <w:br/>
        <w:br/>
        <w:t>Actions:</w:t>
        <w:br/>
        <w:t>- Only the General Manager or Fire Department official gives the all-clear signal.</w:t>
        <w:br/>
        <w:t>- Staff escort guests back in a calm and organized manner.</w:t>
        <w:br/>
        <w:t>- Once safe, all Department Heads attend a short debrief meeting.</w:t>
        <w:br/>
        <w:t>- Record time of alarm, evacuation duration, and any identified issues.</w:t>
        <w:br/>
        <w:t>- Prepare a corrective action report within 24 hours.</w:t>
        <w:br/>
        <w:br/>
        <w:t>Sample Phrases:</w:t>
        <w:br/>
        <w:t>“The Fire Department has confirmed the all-clear; we can safely return inside.”</w:t>
        <w:br/>
        <w:br/>
        <w:t>Safety Notes:</w:t>
        <w:br/>
        <w:t>Reassure guests and thank them for cooperation. Emphasize calm communication.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