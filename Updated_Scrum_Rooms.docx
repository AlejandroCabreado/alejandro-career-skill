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F4050F" w14:textId="777865D5" w:rsidR="00DF00ED" w:rsidRDefault="00674F80">
      <w:pPr>
        <w:pStyle w:val="Title"/>
      </w:pPr>
      <w:r>
        <w:t xml:space="preserve">SCRUM PLAN FOR ROOMS IMPROVEMENT </w:t>
      </w:r>
    </w:p>
    <w:p w14:paraId="1C72E904" w14:textId="77777777" w:rsidR="00DF00ED" w:rsidRDefault="00674F80">
      <w:pPr>
        <w:pStyle w:val="Heading1"/>
      </w:pPr>
      <w:r>
        <w:t>PRODUCT BACKLOG (ROOM-BASED)</w:t>
      </w:r>
    </w:p>
    <w:p w14:paraId="7F620CC0" w14:textId="77777777" w:rsidR="00DF00ED" w:rsidRDefault="00674F80">
      <w:bookmarkStart w:id="0" w:name="_Hlk224900863"/>
      <w:r>
        <w:t>Each Product Backlog Item (PBI) represents ONE ROOM as a full increment.</w:t>
      </w:r>
    </w:p>
    <w:bookmarkEnd w:id="0"/>
    <w:p w14:paraId="6F901AD5" w14:textId="77777777" w:rsidR="00DF00ED" w:rsidRDefault="00674F80">
      <w:r>
        <w:t>Example:</w:t>
      </w:r>
    </w:p>
    <w:p w14:paraId="06624B9A" w14:textId="77777777" w:rsidR="00DF00ED" w:rsidRDefault="00674F80">
      <w:r>
        <w:t>PBI-001 – Room 2100 (Accessible Studio King)</w:t>
      </w:r>
      <w:r>
        <w:br/>
        <w:t xml:space="preserve">Includes full inspection, maintenance, repair, </w:t>
      </w:r>
      <w:r>
        <w:t>improvement, and release.</w:t>
      </w:r>
    </w:p>
    <w:p w14:paraId="03FB0DEB" w14:textId="77777777" w:rsidR="00DF00ED" w:rsidRDefault="00674F80">
      <w:r>
        <w:t>PBI-002 – Room 2102</w:t>
      </w:r>
    </w:p>
    <w:p w14:paraId="5151A1F9" w14:textId="77777777" w:rsidR="00DF00ED" w:rsidRDefault="00674F80">
      <w:r>
        <w:t>PBI-003 – Room 2104</w:t>
      </w:r>
    </w:p>
    <w:p w14:paraId="43BFB0BD" w14:textId="77777777" w:rsidR="00DF00ED" w:rsidRDefault="00674F80">
      <w:r>
        <w:t>... up to all 162 rooms</w:t>
      </w:r>
    </w:p>
    <w:p w14:paraId="2BEC0FFD" w14:textId="77777777" w:rsidR="00DF00ED" w:rsidRDefault="00674F80">
      <w:pPr>
        <w:pStyle w:val="Heading2"/>
      </w:pPr>
      <w:r>
        <w:t>STANDARD ROOM WORK (APPLIES TO EVERY ROOM)</w:t>
      </w:r>
    </w:p>
    <w:p w14:paraId="1A2E21C6" w14:textId="77777777" w:rsidR="00DF00ED" w:rsidRDefault="00674F80">
      <w:r>
        <w:br/>
        <w:t>Entry &amp; Door Systems</w:t>
      </w:r>
      <w:r>
        <w:br/>
        <w:t>Walls &amp; Ceiling</w:t>
      </w:r>
      <w:r>
        <w:br/>
        <w:t>Lighting</w:t>
      </w:r>
      <w:r>
        <w:br/>
        <w:t>Electrical</w:t>
      </w:r>
      <w:r>
        <w:br/>
        <w:t>Air Conditioning</w:t>
      </w:r>
      <w:r>
        <w:br/>
        <w:t>Technology</w:t>
      </w:r>
      <w:r>
        <w:br/>
        <w:t>Furniture</w:t>
      </w:r>
      <w:r>
        <w:br/>
        <w:t>Curtains &amp; Windows</w:t>
      </w:r>
      <w:r>
        <w:br/>
        <w:t>Balcony</w:t>
      </w:r>
      <w:r>
        <w:br/>
      </w:r>
      <w:r>
        <w:t>Bathroom Systems</w:t>
      </w:r>
      <w:r>
        <w:br/>
        <w:t>Safety Systems</w:t>
      </w:r>
      <w:r>
        <w:br/>
        <w:t>Room Condition</w:t>
      </w:r>
      <w:r>
        <w:br/>
        <w:t>Final Quality &amp; Release</w:t>
      </w:r>
      <w:r>
        <w:br/>
      </w:r>
    </w:p>
    <w:p w14:paraId="76D259A1" w14:textId="77777777" w:rsidR="00DF00ED" w:rsidRDefault="00674F80">
      <w:pPr>
        <w:pStyle w:val="Heading1"/>
      </w:pPr>
      <w:r>
        <w:t>SPRINT STRUCTURE (UPDATED)</w:t>
      </w:r>
    </w:p>
    <w:p w14:paraId="7EC5783C" w14:textId="77777777" w:rsidR="00DF00ED" w:rsidRDefault="00674F80">
      <w:r>
        <w:t>Sprint Length: 1 week</w:t>
      </w:r>
    </w:p>
    <w:p w14:paraId="78A294A6" w14:textId="77777777" w:rsidR="00DF00ED" w:rsidRDefault="00674F80">
      <w:r>
        <w:t>Sprint Goal: Deliver 5–6 fully completed rooms</w:t>
      </w:r>
    </w:p>
    <w:p w14:paraId="102D9214" w14:textId="77777777" w:rsidR="00DF00ED" w:rsidRDefault="00674F80">
      <w:r>
        <w:t>Increment: Each room is a completed increment</w:t>
      </w:r>
    </w:p>
    <w:p w14:paraId="3F49C0CA" w14:textId="77777777" w:rsidR="00DF00ED" w:rsidRDefault="00674F80">
      <w:pPr>
        <w:pStyle w:val="Heading1"/>
      </w:pPr>
      <w:r>
        <w:lastRenderedPageBreak/>
        <w:t>SPRINT 1 BACKLOG</w:t>
      </w:r>
    </w:p>
    <w:p w14:paraId="0B75CFB7" w14:textId="77777777" w:rsidR="00DF00ED" w:rsidRDefault="00674F80">
      <w:r>
        <w:t>Rooms:</w:t>
      </w:r>
    </w:p>
    <w:p w14:paraId="41AE5A26" w14:textId="77777777" w:rsidR="00DF00ED" w:rsidRDefault="00674F80">
      <w:r>
        <w:t>2100</w:t>
      </w:r>
      <w:r>
        <w:br/>
        <w:t>2102</w:t>
      </w:r>
      <w:r>
        <w:br/>
        <w:t>2104</w:t>
      </w:r>
      <w:r>
        <w:br/>
        <w:t>210</w:t>
      </w:r>
      <w:r>
        <w:t>5</w:t>
      </w:r>
      <w:r>
        <w:br/>
        <w:t>2106</w:t>
      </w:r>
    </w:p>
    <w:p w14:paraId="58C54642" w14:textId="77777777" w:rsidR="00DF00ED" w:rsidRDefault="00674F80">
      <w:pPr>
        <w:pStyle w:val="Heading2"/>
      </w:pPr>
      <w:r>
        <w:t>TASKS PER ROOM</w:t>
      </w:r>
    </w:p>
    <w:p w14:paraId="232545BE" w14:textId="77777777" w:rsidR="00DF00ED" w:rsidRDefault="00674F80">
      <w:r>
        <w:br/>
        <w:t>Preparation</w:t>
      </w:r>
      <w:r>
        <w:br/>
        <w:t>- Remove from inventory</w:t>
      </w:r>
      <w:r>
        <w:br/>
        <w:t>- Pre-clean inspection</w:t>
      </w:r>
      <w:r>
        <w:br/>
      </w:r>
      <w:r>
        <w:br/>
        <w:t>Inspection</w:t>
      </w:r>
      <w:r>
        <w:br/>
        <w:t>- Full inspection</w:t>
      </w:r>
      <w:r>
        <w:br/>
        <w:t>- Issues documented</w:t>
      </w:r>
      <w:r>
        <w:br/>
        <w:t>- Materials identified</w:t>
      </w:r>
      <w:r>
        <w:br/>
      </w:r>
      <w:r>
        <w:br/>
        <w:t>Repair &amp; Maintenance</w:t>
      </w:r>
      <w:r>
        <w:br/>
        <w:t>- Fix defects</w:t>
      </w:r>
      <w:r>
        <w:br/>
        <w:t>- Preventive maintenance</w:t>
      </w:r>
      <w:r>
        <w:br/>
        <w:t>- Equipment testing</w:t>
      </w:r>
      <w:r>
        <w:br/>
      </w:r>
      <w:r>
        <w:br/>
        <w:t>Improvement</w:t>
      </w:r>
      <w:r>
        <w:br/>
        <w:t>- Repla</w:t>
      </w:r>
      <w:r>
        <w:t>ce worn items</w:t>
      </w:r>
      <w:r>
        <w:br/>
        <w:t>- Paint touch-ups</w:t>
      </w:r>
      <w:r>
        <w:br/>
      </w:r>
      <w:r>
        <w:br/>
        <w:t>Quality Control</w:t>
      </w:r>
      <w:r>
        <w:br/>
        <w:t>- Supervisor inspection</w:t>
      </w:r>
      <w:r>
        <w:br/>
        <w:t>- Housekeeping final cleaning</w:t>
      </w:r>
      <w:r>
        <w:br/>
      </w:r>
      <w:r>
        <w:br/>
        <w:t>Release</w:t>
      </w:r>
      <w:r>
        <w:br/>
        <w:t>- Log updated</w:t>
      </w:r>
      <w:r>
        <w:br/>
        <w:t>- Room returned to inventory</w:t>
      </w:r>
      <w:r>
        <w:br/>
      </w:r>
    </w:p>
    <w:p w14:paraId="67F155D9" w14:textId="77777777" w:rsidR="00DF00ED" w:rsidRDefault="00674F80">
      <w:pPr>
        <w:pStyle w:val="Heading1"/>
      </w:pPr>
      <w:r>
        <w:t>DEFINITION OF DONE</w:t>
      </w:r>
    </w:p>
    <w:p w14:paraId="30775F24" w14:textId="181132A7" w:rsidR="00DF00ED" w:rsidRDefault="00674F80">
      <w:r>
        <w:t>A room is DONE when fully inspected, repaired, cleaned, approved, applying the quality standards</w:t>
      </w:r>
      <w:r>
        <w:t xml:space="preserve"> and returned to</w:t>
      </w:r>
      <w:r>
        <w:t xml:space="preserve"> inventory</w:t>
      </w:r>
      <w:r>
        <w:t>.</w:t>
      </w:r>
    </w:p>
    <w:sectPr w:rsidR="00DF00E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74F80"/>
    <w:rsid w:val="00AA1D8D"/>
    <w:rsid w:val="00B47730"/>
    <w:rsid w:val="00CB0664"/>
    <w:rsid w:val="00DF00E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514100"/>
  <w14:defaultImageDpi w14:val="300"/>
  <w15:docId w15:val="{5F186306-05E9-429E-B78D-AE3FCE8B5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194</Words>
  <Characters>1110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Alejandro Ruiz</cp:lastModifiedBy>
  <cp:revision>3</cp:revision>
  <dcterms:created xsi:type="dcterms:W3CDTF">2013-12-23T23:15:00Z</dcterms:created>
  <dcterms:modified xsi:type="dcterms:W3CDTF">2026-03-20T17:10:00Z</dcterms:modified>
  <cp:category/>
</cp:coreProperties>
</file>