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Evacuation Training – PowerPoint Outline</w:t>
      </w:r>
    </w:p>
    <w:p>
      <w:r>
        <w:t>Hotel: Holiday Inn Resort Grand Caymanian</w:t>
        <w:br/>
        <w:t>Format: Widescreen (16:9)</w:t>
        <w:br/>
        <w:t>Prepared for: Fire Evacuation &amp; Extinguisher Training</w:t>
        <w:br/>
      </w:r>
    </w:p>
    <w:p>
      <w:pPr>
        <w:pStyle w:val="Heading2"/>
      </w:pPr>
      <w:r>
        <w:t>Slide 1: Title Slide</w:t>
      </w:r>
    </w:p>
    <w:p>
      <w:r>
        <w:t>Fire Evacuation &amp; Fire Extinguisher Training</w:t>
        <w:br/>
        <w:t>Insert Hotel Logo Here</w:t>
        <w:br/>
        <w:t>Insert Image Here</w:t>
        <w:br/>
        <w:t>Holiday Inn Resort Grand Caymanian</w:t>
      </w:r>
    </w:p>
    <w:p>
      <w:pPr>
        <w:pStyle w:val="Heading2"/>
      </w:pPr>
      <w:r>
        <w:t>Slide 2: Training Objectives</w:t>
      </w:r>
    </w:p>
    <w:p>
      <w:r>
        <w:t>• Understand fire evacuation and extinguisher procedures</w:t>
        <w:br/>
        <w:t>• Identify muster points and escape routes</w:t>
        <w:br/>
        <w:t>• Define departmental roles</w:t>
        <w:br/>
        <w:t>• Ensure calm and efficient evacuation</w:t>
        <w:br/>
        <w:t>• Reinforce accountability and reporting</w:t>
      </w:r>
    </w:p>
    <w:p>
      <w:pPr>
        <w:pStyle w:val="Heading2"/>
      </w:pPr>
      <w:r>
        <w:t>Slide 3: Why Fire Safety Matters</w:t>
      </w:r>
    </w:p>
    <w:p>
      <w:r>
        <w:t>• Protects lives and property</w:t>
        <w:br/>
        <w:t>• Reduces panic and confusion</w:t>
        <w:br/>
        <w:t>• Ensures quick response and coordination</w:t>
        <w:br/>
        <w:t>Insert Image Here</w:t>
      </w:r>
    </w:p>
    <w:p>
      <w:pPr>
        <w:pStyle w:val="Heading2"/>
      </w:pPr>
      <w:r>
        <w:t>Slide 4: Hotel Layout Overview</w:t>
      </w:r>
    </w:p>
    <w:p>
      <w:r>
        <w:t>• Two phases forming a 'V' shape</w:t>
        <w:br/>
        <w:t>• Phase One: 3 buildings, 88 rooms</w:t>
        <w:br/>
        <w:t>• Phase Two: 3 buildings, 82 rooms</w:t>
        <w:br/>
        <w:t>• Front Desk and offices facing parking lot</w:t>
        <w:br/>
        <w:t>• Muster points: Pickleball Courts and Lawn by Dock</w:t>
        <w:br/>
        <w:t>Insert Image Here</w:t>
      </w:r>
    </w:p>
    <w:p>
      <w:pPr>
        <w:pStyle w:val="Heading2"/>
      </w:pPr>
      <w:r>
        <w:t>Slide 5: Step 1 – Fire Alarm Activation &amp; Confirmation</w:t>
      </w:r>
    </w:p>
    <w:p>
      <w:r>
        <w:t>• Shout 'FIRE, FIRE, FIRE' and activate nearest alarm</w:t>
        <w:br/>
        <w:t>• Notify Front Desk with location details</w:t>
        <w:br/>
        <w:t>• Maintenance verifies alarm panel</w:t>
        <w:br/>
        <w:t>• Front Desk alerts GM and Security</w:t>
        <w:br/>
        <w:t>• Begin evacuation once confirmed</w:t>
        <w:br/>
        <w:t>Insert Image Here</w:t>
      </w:r>
    </w:p>
    <w:p>
      <w:pPr>
        <w:pStyle w:val="Heading2"/>
      </w:pPr>
      <w:r>
        <w:t>Slide 6: Step 2 – Departmental Evacuation Coordination</w:t>
      </w:r>
    </w:p>
    <w:p>
      <w:r>
        <w:t>• Department heads initiate procedures</w:t>
        <w:br/>
        <w:t>• Housekeeping: Check rooms and balconies</w:t>
        <w:br/>
        <w:t>• Maintenance: Secure systems, close fire doors</w:t>
        <w:br/>
        <w:t>• Front Desk: Lead guests toward exits</w:t>
        <w:br/>
        <w:t>• Restaurant: Stop operations safely</w:t>
        <w:br/>
        <w:t>Insert Image Here</w:t>
      </w:r>
    </w:p>
    <w:p>
      <w:pPr>
        <w:pStyle w:val="Heading2"/>
      </w:pPr>
      <w:r>
        <w:t>Slide 7: Step 3 – Evacuation by Phase</w:t>
      </w:r>
    </w:p>
    <w:p>
      <w:r>
        <w:t>• Phase One (left wing): Exit via stairwell to Pickleball Courts</w:t>
        <w:br/>
        <w:t>• Phase Two (right wing): Exit to Pickleball Courts or Lawn by Dock</w:t>
        <w:br/>
        <w:t>• Front Desk: Evacuate toward Pickleball Courts</w:t>
        <w:br/>
        <w:t>Insert Image Here</w:t>
      </w:r>
    </w:p>
    <w:p>
      <w:pPr>
        <w:pStyle w:val="Heading2"/>
      </w:pPr>
      <w:r>
        <w:t>Slide 8: Step 4 – Movement to Muster Points</w:t>
      </w:r>
    </w:p>
    <w:p>
      <w:r>
        <w:t>• Guests from Phase One and Front Desk → Pickleball Courts</w:t>
        <w:br/>
        <w:t>• Guests from Phase Two and Pool area → Lawn by Dock</w:t>
        <w:br/>
        <w:t>• Volunteers guide and maintain calm</w:t>
        <w:br/>
        <w:t>• Keep clear for emergency vehicles</w:t>
        <w:br/>
        <w:t>Insert Image Here</w:t>
      </w:r>
    </w:p>
    <w:p>
      <w:pPr>
        <w:pStyle w:val="Heading2"/>
      </w:pPr>
      <w:r>
        <w:t>Slide 9: Step 5 – Headcount Verification</w:t>
      </w:r>
    </w:p>
    <w:p>
      <w:r>
        <w:t>• Department heads perform headcount</w:t>
        <w:br/>
        <w:t>• Front Desk cross-checks guest list</w:t>
        <w:br/>
        <w:t>• Volunteers identify missing persons</w:t>
        <w:br/>
        <w:t>• Security compiles final report</w:t>
        <w:br/>
        <w:t>Insert Image Here</w:t>
      </w:r>
    </w:p>
    <w:p>
      <w:pPr>
        <w:pStyle w:val="Heading2"/>
      </w:pPr>
      <w:r>
        <w:t>Slide 10: Step 6 – All-Clear, Debrief &amp; Documentation</w:t>
      </w:r>
    </w:p>
    <w:p>
      <w:r>
        <w:t>• All-clear given by GM or Fire Department</w:t>
        <w:br/>
        <w:t>• Escort guests back calmly</w:t>
        <w:br/>
        <w:t>• Conduct debrief with department heads</w:t>
        <w:br/>
        <w:t>• Document times and improvement areas</w:t>
        <w:br/>
        <w:t>Insert Image Here</w:t>
      </w:r>
    </w:p>
    <w:p>
      <w:pPr>
        <w:pStyle w:val="Heading2"/>
      </w:pPr>
      <w:r>
        <w:t>Slide 11: Volunteer Roles</w:t>
      </w:r>
    </w:p>
    <w:p>
      <w:r>
        <w:t>• Guide and calm guests during evacuation</w:t>
        <w:br/>
        <w:t>• Direct traffic flow to muster points</w:t>
        <w:br/>
        <w:t>• Assist mobility-impaired guests</w:t>
        <w:br/>
        <w:t>• Report to department heads</w:t>
        <w:br/>
        <w:t>• Stay at muster point until all-clear</w:t>
        <w:br/>
        <w:t>Insert Image Here</w:t>
      </w:r>
    </w:p>
    <w:p>
      <w:pPr>
        <w:pStyle w:val="Heading2"/>
      </w:pPr>
      <w:r>
        <w:t>Slide 12: Communication Protocol</w:t>
      </w:r>
    </w:p>
    <w:p>
      <w:r>
        <w:t>• Use radios or cell phones to coordinate</w:t>
        <w:br/>
        <w:t>• Speak clearly and confirm messages</w:t>
        <w:br/>
        <w:t>• Example: 'Front Desk to Maintenance – fire alarm active in Phase Two, Section C'</w:t>
        <w:br/>
        <w:t>Insert Image Here</w:t>
      </w:r>
    </w:p>
    <w:p>
      <w:pPr>
        <w:pStyle w:val="Heading2"/>
      </w:pPr>
      <w:r>
        <w:t>Slide 13: Observer Checklist During Drill</w:t>
      </w:r>
    </w:p>
    <w:p>
      <w:r>
        <w:t>• Record times for alarm, evacuation, headcount</w:t>
        <w:br/>
        <w:t>• Observe communication and response</w:t>
        <w:br/>
        <w:t>• Identify hazards or delays</w:t>
        <w:br/>
        <w:t>• Submit report after drill</w:t>
        <w:br/>
        <w:t>Insert Image Here</w:t>
      </w:r>
    </w:p>
    <w:p>
      <w:pPr>
        <w:pStyle w:val="Heading2"/>
      </w:pPr>
      <w:r>
        <w:t>Slide 14: Post-Drill Evaluation</w:t>
      </w:r>
    </w:p>
    <w:p>
      <w:r>
        <w:t>• Review timing, coordination, and communication</w:t>
        <w:br/>
        <w:t>• Note strengths and weaknesses</w:t>
        <w:br/>
        <w:t>• Prepare corrective action report</w:t>
        <w:br/>
        <w:t>Insert Image Here</w:t>
      </w:r>
    </w:p>
    <w:p>
      <w:pPr>
        <w:pStyle w:val="Heading2"/>
      </w:pPr>
      <w:r>
        <w:t>Slide 15: Step 7 – Fire Extinguisher Training Intro</w:t>
      </w:r>
    </w:p>
    <w:p>
      <w:r>
        <w:t>• Understand basic extinguisher operation</w:t>
        <w:br/>
        <w:t>• Learn safe use and limitations</w:t>
        <w:br/>
        <w:t>Insert Image Here</w:t>
      </w:r>
    </w:p>
    <w:p>
      <w:pPr>
        <w:pStyle w:val="Heading2"/>
      </w:pPr>
      <w:r>
        <w:t>Slide 16: Step 8 – PASS Method</w:t>
      </w:r>
    </w:p>
    <w:p>
      <w:r>
        <w:t>• P – Pull the pin</w:t>
        <w:br/>
        <w:t>• A – Aim low at the base of the fire</w:t>
        <w:br/>
        <w:t>• S – Squeeze the handle</w:t>
        <w:br/>
        <w:t>• S – Sweep side to side</w:t>
        <w:br/>
        <w:t>• Maintain 6–8 feet distance</w:t>
        <w:br/>
        <w:t>Insert Image Here</w:t>
      </w:r>
    </w:p>
    <w:p>
      <w:pPr>
        <w:pStyle w:val="Heading2"/>
      </w:pPr>
      <w:r>
        <w:t>Slide 17: Step 9 – Types of Fire Extinguishers</w:t>
      </w:r>
    </w:p>
    <w:p>
      <w:r>
        <w:t>• Class A – Wood, paper, cloth</w:t>
        <w:br/>
        <w:t>• Class B – Flammable liquids</w:t>
        <w:br/>
        <w:t>• Class C – Electrical fires</w:t>
        <w:br/>
        <w:t>• Class K – Kitchen oils and fats</w:t>
        <w:br/>
        <w:t>• Each extinguisher is clearly labeled</w:t>
        <w:br/>
        <w:t>Insert Image Here</w:t>
      </w:r>
    </w:p>
    <w:p>
      <w:pPr>
        <w:pStyle w:val="Heading2"/>
      </w:pPr>
      <w:r>
        <w:t>Slide 18: Step 10 – When NOT to Use an Extinguisher</w:t>
      </w:r>
    </w:p>
    <w:p>
      <w:r>
        <w:t>• Fire spreading quickly or taller than you</w:t>
        <w:br/>
        <w:t>• Cannot identify fuel source</w:t>
        <w:br/>
        <w:t>• Wrong extinguisher type</w:t>
        <w:br/>
        <w:t>• Heavy smoke or poor visibility</w:t>
        <w:br/>
        <w:t>• Evacuate and close doors behind you</w:t>
        <w:br/>
        <w:t>Insert Image Here</w:t>
      </w:r>
    </w:p>
    <w:p>
      <w:pPr>
        <w:pStyle w:val="Heading2"/>
      </w:pPr>
      <w:r>
        <w:t>Slide 19: Step 11 – Practical Exercise</w:t>
      </w:r>
    </w:p>
    <w:p>
      <w:r>
        <w:t>• Trainer demonstrates PASS technique</w:t>
        <w:br/>
        <w:t>• Staff practice using extinguisher simulators</w:t>
        <w:br/>
        <w:t>• Reinforce safety and positioning</w:t>
        <w:br/>
        <w:t>Insert Image Here</w:t>
      </w:r>
    </w:p>
    <w:p>
      <w:pPr>
        <w:pStyle w:val="Heading2"/>
      </w:pPr>
      <w:r>
        <w:t>Slide 20: Step 12 – Department Roles Recap</w:t>
      </w:r>
    </w:p>
    <w:p>
      <w:r>
        <w:t>• Housekeeping: Check rooms, assist guests</w:t>
        <w:br/>
        <w:t>• Maintenance: Verify systems and alarms</w:t>
        <w:br/>
        <w:t>• Front Desk: Manage guest flow and lists</w:t>
        <w:br/>
        <w:t>• F&amp;B: Secure kitchen and escort guests</w:t>
        <w:br/>
        <w:t>Insert Image Here</w:t>
      </w:r>
    </w:p>
    <w:p>
      <w:pPr>
        <w:pStyle w:val="Heading2"/>
      </w:pPr>
      <w:r>
        <w:t>Slide 21: Step 13 – Fire Alarm System Overview</w:t>
      </w:r>
    </w:p>
    <w:p>
      <w:r>
        <w:t>• Alarm zones and indicators</w:t>
        <w:br/>
        <w:t>• Manual pull stations</w:t>
        <w:br/>
        <w:t>• Smoke detectors and sprinklers</w:t>
        <w:br/>
        <w:t>• Fire alarm panel location</w:t>
        <w:br/>
        <w:t>Insert Image Here</w:t>
      </w:r>
    </w:p>
    <w:p>
      <w:pPr>
        <w:pStyle w:val="Heading2"/>
      </w:pPr>
      <w:r>
        <w:t>Slide 22: Step 14 – Evacuation Flow Review</w:t>
      </w:r>
    </w:p>
    <w:p>
      <w:r>
        <w:t>• Follow arrows and signage</w:t>
        <w:br/>
        <w:t>• Avoid elevators</w:t>
        <w:br/>
        <w:t>• Assist those needing help</w:t>
        <w:br/>
        <w:t>• Proceed to nearest safe exit</w:t>
        <w:br/>
        <w:t>Insert Image Here</w:t>
      </w:r>
    </w:p>
    <w:p>
      <w:pPr>
        <w:pStyle w:val="Heading2"/>
      </w:pPr>
      <w:r>
        <w:t>Slide 23: Step 15 – Muster Point Safety</w:t>
      </w:r>
    </w:p>
    <w:p>
      <w:r>
        <w:t>• Stay together and calm</w:t>
        <w:br/>
        <w:t>• Do not re-enter building</w:t>
        <w:br/>
        <w:t>• Wait for instructions</w:t>
        <w:br/>
        <w:t>Insert Image Here</w:t>
      </w:r>
    </w:p>
    <w:p>
      <w:pPr>
        <w:pStyle w:val="Heading2"/>
      </w:pPr>
      <w:r>
        <w:t>Slide 24: Step 16 – Communication with Fire Department</w:t>
      </w:r>
    </w:p>
    <w:p>
      <w:r>
        <w:t>• Security or GM liaises with responders</w:t>
        <w:br/>
        <w:t>• Provide building and guest count info</w:t>
        <w:br/>
        <w:t>• Assist only if requested</w:t>
        <w:br/>
        <w:t>Insert Image Here</w:t>
      </w:r>
    </w:p>
    <w:p>
      <w:pPr>
        <w:pStyle w:val="Heading2"/>
      </w:pPr>
      <w:r>
        <w:t>Slide 25: Step 17 – Evacuation Drill Frequency</w:t>
      </w:r>
    </w:p>
    <w:p>
      <w:r>
        <w:t>• Conduct at least twice per year</w:t>
        <w:br/>
        <w:t>• Evaluate and document each drill</w:t>
        <w:br/>
        <w:t>• Update procedures based on feedback</w:t>
        <w:br/>
        <w:t>Insert Image Here</w:t>
      </w:r>
    </w:p>
    <w:p>
      <w:pPr>
        <w:pStyle w:val="Heading2"/>
      </w:pPr>
      <w:r>
        <w:t>Slide 26: Step 18 – Safety Reminders</w:t>
      </w:r>
    </w:p>
    <w:p>
      <w:r>
        <w:t>• Know your nearest exit</w:t>
        <w:br/>
        <w:t>• Report hazards immediately</w:t>
        <w:br/>
        <w:t>• Keep calm and assist others</w:t>
        <w:br/>
        <w:t>Insert Image Here</w:t>
      </w:r>
    </w:p>
    <w:p>
      <w:pPr>
        <w:pStyle w:val="Heading2"/>
      </w:pPr>
      <w:r>
        <w:t>Slide 27: Step 19 – Accountability and Reports</w:t>
      </w:r>
    </w:p>
    <w:p>
      <w:r>
        <w:t>• Maintain drill records</w:t>
        <w:br/>
        <w:t>• Review staff performance</w:t>
        <w:br/>
        <w:t>• Address improvement areas</w:t>
        <w:br/>
        <w:t>Insert Image Here</w:t>
      </w:r>
    </w:p>
    <w:p>
      <w:pPr>
        <w:pStyle w:val="Heading2"/>
      </w:pPr>
      <w:r>
        <w:t>Slide 28: Step 20 – Training Recap</w:t>
      </w:r>
    </w:p>
    <w:p>
      <w:r>
        <w:t>• Fire alarm activation steps</w:t>
        <w:br/>
        <w:t>• Evacuation roles</w:t>
        <w:br/>
        <w:t>• Muster point behavior</w:t>
        <w:br/>
        <w:t>• Fire extinguisher use</w:t>
        <w:br/>
        <w:t>Insert Image Here</w:t>
      </w:r>
    </w:p>
    <w:p>
      <w:pPr>
        <w:pStyle w:val="Heading2"/>
      </w:pPr>
      <w:r>
        <w:t>Slide 29: Step 21 – Final Message</w:t>
      </w:r>
    </w:p>
    <w:p>
      <w:r>
        <w:t>Safety is everyone’s responsibility.</w:t>
        <w:br/>
        <w:t>Stay calm, alert, and follow procedures.</w:t>
        <w:br/>
        <w:t>Insert Image Here</w:t>
      </w:r>
    </w:p>
    <w:p>
      <w:pPr>
        <w:pStyle w:val="Heading2"/>
      </w:pPr>
      <w:r>
        <w:t>Slide 30: Closing Slide</w:t>
      </w:r>
    </w:p>
    <w:p>
      <w:r>
        <w:t>Thank you for your participation!</w:t>
        <w:br/>
        <w:t>Insert Hotel Logo Here</w:t>
        <w:br/>
        <w:t>Insert Image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