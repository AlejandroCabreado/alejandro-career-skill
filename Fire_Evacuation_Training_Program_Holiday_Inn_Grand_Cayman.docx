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FIRE EVACUATION TRAINING PROGRAM</w:t>
      </w:r>
    </w:p>
    <w:p>
      <w:r>
        <w:br/>
        <w:t>Hotel: Holiday Inn Resort Grand Caymanian</w:t>
        <w:br/>
        <w:t>Duration: 1 hour 30 minutes</w:t>
        <w:br/>
        <w:t>Audience: All employees and designated Fire Wardens/Volunteers</w:t>
        <w:br/>
        <w:t>Trainer: Director of Loss Prevention / Safety Officer</w:t>
        <w:br/>
        <w:t>Objective: To ensure all employees understand their roles, evacuation routes, and safe assembly procedures during a fire emergency.</w:t>
        <w:br/>
      </w:r>
    </w:p>
    <w:p>
      <w:pPr>
        <w:pStyle w:val="Heading2"/>
      </w:pPr>
      <w:r>
        <w:t>1. TRAINING OVERVIEW (10 MINUTES)</w:t>
      </w:r>
    </w:p>
    <w:p>
      <w:r>
        <w:br/>
        <w:t>Purpose:</w:t>
        <w:br/>
        <w:t>- Emphasize the importance of fast, calm, and coordinated response.</w:t>
        <w:br/>
        <w:t>- Reinforce the hotel’s commitment to guest and staff safety.</w:t>
        <w:br/>
        <w:br/>
        <w:t>Objectives:</w:t>
        <w:br/>
        <w:t>By the end of training, all participants will be able to:</w:t>
        <w:br/>
        <w:t>- Identify primary and secondary evacuation routes.</w:t>
        <w:br/>
        <w:t>- Know the locations of fire extinguishers, alarms, and muster points.</w:t>
        <w:br/>
        <w:t>- Execute proper evacuation and communication protocols.</w:t>
        <w:br/>
        <w:t>- Support guests and disabled individuals effectively.</w:t>
        <w:br/>
      </w:r>
    </w:p>
    <w:p>
      <w:pPr>
        <w:pStyle w:val="Heading2"/>
      </w:pPr>
      <w:r>
        <w:t>2. FIRE SAFETY BASICS (15 MINUTES)</w:t>
      </w:r>
    </w:p>
    <w:p>
      <w:r>
        <w:br/>
        <w:t>Topics Covered:</w:t>
        <w:br/>
        <w:t>- How fires start (the fire triangle: heat, fuel, oxygen).</w:t>
        <w:br/>
        <w:t>- Common fire hazards in hotels (kitchen, laundry, electrical).</w:t>
        <w:br/>
        <w:t>- Fire detection systems overview (smoke detectors, alarms, sprinklers).</w:t>
        <w:br/>
        <w:t>- Types of fire extinguishers (ABC, CO₂, etc.) and their proper use.</w:t>
        <w:br/>
        <w:t>- When to fight a fire and when to evacuate only.</w:t>
        <w:br/>
        <w:br/>
        <w:t>Practical Demo:</w:t>
        <w:br/>
        <w:t>Show the PASS technique:</w:t>
        <w:br/>
        <w:t>P - Pull the pin</w:t>
        <w:br/>
        <w:t>A - Aim at the base of the fire</w:t>
        <w:br/>
        <w:t>S - Squeeze the handle</w:t>
        <w:br/>
        <w:t>S - Sweep side to side</w:t>
        <w:br/>
      </w:r>
    </w:p>
    <w:p>
      <w:pPr>
        <w:pStyle w:val="Heading2"/>
      </w:pPr>
      <w:r>
        <w:t>3. EVACUATION PROTOCOL (30 MINUTES)</w:t>
      </w:r>
    </w:p>
    <w:p>
      <w:r>
        <w:br/>
        <w:t>Building Layout Review:</w:t>
        <w:br/>
        <w:t>- Phase One and Phase Two form a “V” shape, with the Front Desk building at the vertex.</w:t>
        <w:br/>
        <w:t>- Between both wings are the garden, restaurant, and pool; the ocean lawn and dock are at the rear.</w:t>
        <w:br/>
        <w:t>- Two muster points:</w:t>
        <w:br/>
        <w:t xml:space="preserve">  1. Pickleball Courts – for Front Desk, Admin Offices, and first buildings of both wings.</w:t>
        <w:br/>
        <w:t xml:space="preserve">  2. Oceanfront Lawn/Dock Area – for Restaurant, Pool, and third buildings of both wings.</w:t>
        <w:br/>
        <w:br/>
        <w:t>Evacuation Procedures:</w:t>
        <w:br/>
        <w:t>1. Alarm Activation: Pull alarm and notify Front Desk.</w:t>
        <w:br/>
        <w:t>2. Guest Assistance: Direct guests calmly to exits, avoid elevators, help vulnerable individuals.</w:t>
        <w:br/>
        <w:t>3. Department Roles:</w:t>
        <w:br/>
        <w:t xml:space="preserve">   - Front Desk: Announce evacuation, call 911 &amp; GM.</w:t>
        <w:br/>
        <w:t xml:space="preserve">   - Housekeeping: Check rooms, corridors, restrooms.</w:t>
        <w:br/>
        <w:t xml:space="preserve">   - Maintenance: Secure utilities if safe, assist evacuation.</w:t>
        <w:br/>
        <w:t xml:space="preserve">   - F&amp;B: Lead restaurant and pool guests to the lawn.</w:t>
        <w:br/>
        <w:t xml:space="preserve">   - Volunteers: Guide flow, count people, report to GM.</w:t>
        <w:br/>
      </w:r>
    </w:p>
    <w:p>
      <w:pPr>
        <w:pStyle w:val="Heading2"/>
      </w:pPr>
      <w:r>
        <w:t>4. COMMUNICATION &amp; CONTROL (10 MINUTES)</w:t>
      </w:r>
    </w:p>
    <w:p>
      <w:r>
        <w:br/>
        <w:t>During Evacuation:</w:t>
        <w:br/>
        <w:t>- Avoid panic and communicate clearly.</w:t>
        <w:br/>
        <w:t>- Use radios only if safe.</w:t>
        <w:br/>
        <w:t>- Keep guests moving toward muster points.</w:t>
        <w:br/>
        <w:br/>
        <w:t>At the Muster Points:</w:t>
        <w:br/>
        <w:t>- Team Leaders account for staff and guests.</w:t>
        <w:br/>
        <w:t>- Report headcounts to GM or Loss Prevention Officer.</w:t>
        <w:br/>
        <w:t>- Await "All Clear" from Fire Department before re-entry.</w:t>
        <w:br/>
      </w:r>
    </w:p>
    <w:p>
      <w:pPr>
        <w:pStyle w:val="Heading2"/>
      </w:pPr>
      <w:r>
        <w:t>5. PRACTICAL DRILL SIMULATION (20 MINUTES)</w:t>
      </w:r>
    </w:p>
    <w:p>
      <w:r>
        <w:br/>
        <w:t>Steps:</w:t>
        <w:br/>
        <w:t>1. Alarm activated (simulated).</w:t>
        <w:br/>
        <w:t>2. Employees execute evacuation from assigned areas.</w:t>
        <w:br/>
        <w:t>3. Staff proceed to muster points.</w:t>
        <w:br/>
        <w:t>4. Headcount performed.</w:t>
        <w:br/>
        <w:t>5. Debrief and feedback session.</w:t>
        <w:br/>
        <w:br/>
        <w:t>Evaluation:</w:t>
        <w:br/>
        <w:t>- Reaction time measured.</w:t>
        <w:br/>
        <w:t>- Route usage observed.</w:t>
        <w:br/>
        <w:t>- Notes for improvement before official drill in November.</w:t>
        <w:br/>
      </w:r>
    </w:p>
    <w:p>
      <w:pPr>
        <w:pStyle w:val="Heading2"/>
      </w:pPr>
      <w:r>
        <w:t>6. DEBRIEF AND Q&amp;A (5 MINUTES)</w:t>
      </w:r>
    </w:p>
    <w:p>
      <w:r>
        <w:br/>
        <w:t>Review Key Points:</w:t>
        <w:br/>
        <w:t>- Reinforce calm and coordinated evacuation.</w:t>
        <w:br/>
        <w:t>- Highlight improvement areas.</w:t>
        <w:br/>
        <w:br/>
        <w:t>Sign-Off:</w:t>
        <w:br/>
        <w:t>- All participants sign the Training Acknowledgment Form confirming understanding of evacuation procedures.</w:t>
        <w:br/>
      </w:r>
    </w:p>
    <w:p>
      <w:pPr>
        <w:pStyle w:val="Heading2"/>
      </w:pPr>
      <w:r>
        <w:t>Required Materials</w:t>
      </w:r>
    </w:p>
    <w:p>
      <w:r>
        <w:br/>
        <w:t>- Printed hotel map with evacuation routes.</w:t>
        <w:br/>
        <w:t>- Fire extinguisher for demonstration.</w:t>
        <w:br/>
        <w:t>- Attendance sheet.</w:t>
        <w:br/>
        <w:t>- Whistles and radios for volunteers.</w:t>
        <w:br/>
        <w:t>- Stopwatch and checklist for observer.</w:t>
        <w:br/>
      </w:r>
    </w:p>
    <w:p>
      <w:r>
        <w:br w:type="page"/>
      </w:r>
    </w:p>
    <w:p>
      <w:pPr>
        <w:pStyle w:val="Heading1"/>
      </w:pPr>
      <w:r>
        <w:t>FIRE EVACUATION TRAINING - ATTENDANCE FORM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Department</w:t>
            </w:r>
          </w:p>
        </w:tc>
        <w:tc>
          <w:tcPr>
            <w:tcW w:type="dxa" w:w="2160"/>
          </w:tcPr>
          <w:p>
            <w:r>
              <w:t>Signature</w:t>
            </w:r>
          </w:p>
        </w:tc>
        <w:tc>
          <w:tcPr>
            <w:tcW w:type="dxa" w:w="2160"/>
          </w:tcPr>
          <w:p>
            <w:r>
              <w:t>Time In/Out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FIRE EVACUATION TRAINING - ACKNOWLEDGMENT SHEET</w:t>
      </w:r>
    </w:p>
    <w:p>
      <w:r>
        <w:br/>
        <w:t xml:space="preserve">I, the undersigned, confirm that I have participated in the Fire Evacuation Training conducted at the Holiday Inn Resort Grand Caymanian. </w:t>
        <w:br/>
        <w:t>I understand the procedures, evacuation routes, muster points, and my responsibilities in case of a fire emergency.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Employee Name</w:t>
            </w:r>
          </w:p>
        </w:tc>
        <w:tc>
          <w:tcPr>
            <w:tcW w:type="dxa" w:w="2880"/>
          </w:tcPr>
          <w:p>
            <w:r>
              <w:t>Signature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